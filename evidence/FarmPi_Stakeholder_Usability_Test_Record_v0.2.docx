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033B" w14:textId="77777777" w:rsidR="003D6563" w:rsidRDefault="00A73EF3">
      <w:pPr>
        <w:pStyle w:val="Title"/>
        <w:jc w:val="center"/>
      </w:pPr>
      <w:r>
        <w:t>FarmPi Stakeholder Usability Test Record</w:t>
      </w:r>
    </w:p>
    <w:p w14:paraId="1584DBFB" w14:textId="77777777" w:rsidR="003D6563" w:rsidRDefault="00A73EF3">
      <w:pPr>
        <w:jc w:val="center"/>
      </w:pPr>
      <w:r>
        <w:rPr>
          <w:b/>
        </w:rPr>
        <w:t>Version 0.2 - Minimum onboarding, knowledge transfer and post-onboarding usability</w:t>
      </w:r>
    </w:p>
    <w:p w14:paraId="24F7F517" w14:textId="77777777" w:rsidR="003D6563" w:rsidRDefault="00A73EF3">
      <w:pPr>
        <w:pStyle w:val="Heading1"/>
      </w:pPr>
      <w:r>
        <w:t>Purpose</w:t>
      </w:r>
    </w:p>
    <w:p w14:paraId="57824314" w14:textId="77777777" w:rsidR="003D6563" w:rsidRDefault="00A73EF3">
      <w:r>
        <w:t>This record captures whether an external participant can use FarmPi after receiving the same minimum orientation intended for a real prospective user. The complete FarmPi Stakeholder Presentation Pack is part of the test method and is shown before the practical phone session.</w:t>
      </w:r>
    </w:p>
    <w:p w14:paraId="3B543A4C" w14:textId="77777777" w:rsidR="003D6563" w:rsidRDefault="00A73EF3">
      <w:r>
        <w:t>The session evaluates three separate questions: whether the presentation pack is enough onboarding, whether the participant can transfer the concepts in the pack to the live application, and whether the participant can then use the fixed Android interface and Ask FarmPi effectively without further coaching.</w:t>
      </w:r>
    </w:p>
    <w:p w14:paraId="294D3BE5" w14:textId="77777777" w:rsidR="003D6563" w:rsidRDefault="00A73EF3">
      <w:r>
        <w:t>The purpose is not to prove that one interaction method is better. It is to identify what is easier, harder, clearer, slower, confusing, trustworthy, or likely to require more training.</w:t>
      </w:r>
    </w:p>
    <w:p w14:paraId="12FF8235" w14:textId="77777777" w:rsidR="003D6563" w:rsidRDefault="00A73EF3">
      <w:pPr>
        <w:pStyle w:val="Heading1"/>
      </w:pPr>
      <w:r>
        <w:t>Evidence boundary</w:t>
      </w:r>
    </w:p>
    <w:p w14:paraId="6F32DFB3" w14:textId="77777777" w:rsidR="003D6563" w:rsidRDefault="00A73EF3">
      <w:pPr>
        <w:pStyle w:val="ListBullet"/>
      </w:pPr>
      <w:r>
        <w:t>This is a post-orientation usability test, not a zero-context discoverability test.</w:t>
      </w:r>
    </w:p>
    <w:p w14:paraId="0DBCDBED" w14:textId="77777777" w:rsidR="003D6563" w:rsidRDefault="00A73EF3">
      <w:pPr>
        <w:pStyle w:val="ListBullet"/>
      </w:pPr>
      <w:r>
        <w:t>The Stakeholder Presentation Pack is the minimum standard onboarding. A real installation would reasonably be expected to provide at least this much orientation, and possibly more.</w:t>
      </w:r>
    </w:p>
    <w:p w14:paraId="214DDD5B" w14:textId="77777777" w:rsidR="003D6563" w:rsidRDefault="00A73EF3">
      <w:pPr>
        <w:pStyle w:val="ListBullet"/>
      </w:pPr>
      <w:r>
        <w:t>The presentation images do not need to match the live phone screen exactly. Part of the test is whether the participant can transfer the underlying concepts to the current application.</w:t>
      </w:r>
    </w:p>
    <w:p w14:paraId="43319FC2" w14:textId="77777777" w:rsidR="003D6563" w:rsidRDefault="00A73EF3">
      <w:pPr>
        <w:pStyle w:val="ListBullet"/>
      </w:pPr>
      <w:r>
        <w:t>This is human stakeholder/usability evidence. It does not replace technical acceptance testing.</w:t>
      </w:r>
    </w:p>
    <w:p w14:paraId="61CABC0D" w14:textId="77777777" w:rsidR="003D6563" w:rsidRDefault="00A73EF3">
      <w:pPr>
        <w:pStyle w:val="ListBullet"/>
      </w:pPr>
      <w:r>
        <w:t>Developer/operator success is not participant usability evidence.</w:t>
      </w:r>
    </w:p>
    <w:p w14:paraId="399D321D" w14:textId="77777777" w:rsidR="003D6563" w:rsidRDefault="00A73EF3">
      <w:pPr>
        <w:pStyle w:val="ListBullet"/>
      </w:pPr>
      <w:r>
        <w:t>Some FarmPi readings may be simulated test data; tell the participant this before testing.</w:t>
      </w:r>
    </w:p>
    <w:p w14:paraId="5E9851E2" w14:textId="77777777" w:rsidR="003D6563" w:rsidRDefault="00A73EF3">
      <w:pPr>
        <w:pStyle w:val="ListBullet"/>
      </w:pPr>
      <w:r>
        <w:t>Once the phone test begins, do not coach the participant unless they become genuinely stuck. Record any help you give.</w:t>
      </w:r>
    </w:p>
    <w:p w14:paraId="148A32A8" w14:textId="77777777" w:rsidR="003D6563" w:rsidRDefault="00A73EF3">
      <w:pPr>
        <w:pStyle w:val="ListBullet"/>
      </w:pPr>
      <w:r>
        <w:t>Record failure, confusion, additional training needs and unexpected behaviour honestly; these are useful results.</w:t>
      </w:r>
    </w:p>
    <w:p w14:paraId="14C60B8F" w14:textId="77777777" w:rsidR="003D6563" w:rsidRDefault="00A73EF3">
      <w:pPr>
        <w:pStyle w:val="Heading1"/>
      </w:pPr>
      <w:r>
        <w:t>1. Session setup</w:t>
      </w:r>
    </w:p>
    <w:tbl>
      <w:tblPr>
        <w:tblStyle w:val="TableGrid"/>
        <w:tblW w:w="0" w:type="auto"/>
        <w:jc w:val="center"/>
        <w:tblLook w:val="04A0" w:firstRow="1" w:lastRow="0" w:firstColumn="1" w:lastColumn="0" w:noHBand="0" w:noVBand="1"/>
      </w:tblPr>
      <w:tblGrid>
        <w:gridCol w:w="5184"/>
        <w:gridCol w:w="5184"/>
      </w:tblGrid>
      <w:tr w:rsidR="003D6563" w14:paraId="659362FA" w14:textId="77777777">
        <w:trPr>
          <w:jc w:val="center"/>
        </w:trPr>
        <w:tc>
          <w:tcPr>
            <w:tcW w:w="5184" w:type="dxa"/>
          </w:tcPr>
          <w:p w14:paraId="0CB62D17" w14:textId="77777777" w:rsidR="003D6563" w:rsidRDefault="00A73EF3">
            <w:pPr>
              <w:spacing w:after="0"/>
            </w:pPr>
            <w:r>
              <w:rPr>
                <w:b/>
              </w:rPr>
              <w:t>Session date</w:t>
            </w:r>
          </w:p>
        </w:tc>
        <w:tc>
          <w:tcPr>
            <w:tcW w:w="5184" w:type="dxa"/>
          </w:tcPr>
          <w:p w14:paraId="43EC916A" w14:textId="12E8B0D9" w:rsidR="003D6563" w:rsidRDefault="003D6563">
            <w:pPr>
              <w:spacing w:after="0"/>
            </w:pPr>
          </w:p>
        </w:tc>
      </w:tr>
      <w:tr w:rsidR="003D6563" w14:paraId="6460311A" w14:textId="77777777">
        <w:trPr>
          <w:jc w:val="center"/>
        </w:trPr>
        <w:tc>
          <w:tcPr>
            <w:tcW w:w="5184" w:type="dxa"/>
          </w:tcPr>
          <w:p w14:paraId="6248F7FF" w14:textId="77777777" w:rsidR="003D6563" w:rsidRDefault="00A73EF3">
            <w:pPr>
              <w:spacing w:after="0"/>
            </w:pPr>
            <w:r>
              <w:rPr>
                <w:b/>
              </w:rPr>
              <w:t>Participant code</w:t>
            </w:r>
          </w:p>
        </w:tc>
        <w:tc>
          <w:tcPr>
            <w:tcW w:w="5184" w:type="dxa"/>
          </w:tcPr>
          <w:p w14:paraId="245ED00C" w14:textId="56042B4E" w:rsidR="003D6563" w:rsidRDefault="00A73EF3">
            <w:pPr>
              <w:spacing w:after="0"/>
            </w:pPr>
            <w:r>
              <w:t>P____   (avoid unnecessary personal details)</w:t>
            </w:r>
          </w:p>
        </w:tc>
      </w:tr>
      <w:tr w:rsidR="003D6563" w14:paraId="2629D4CF" w14:textId="77777777">
        <w:trPr>
          <w:jc w:val="center"/>
        </w:trPr>
        <w:tc>
          <w:tcPr>
            <w:tcW w:w="5184" w:type="dxa"/>
          </w:tcPr>
          <w:p w14:paraId="59489CFE" w14:textId="77777777" w:rsidR="003D6563" w:rsidRDefault="00A73EF3">
            <w:pPr>
              <w:spacing w:after="0"/>
            </w:pPr>
            <w:r>
              <w:rPr>
                <w:b/>
              </w:rPr>
              <w:t>Participant context</w:t>
            </w:r>
          </w:p>
        </w:tc>
        <w:tc>
          <w:tcPr>
            <w:tcW w:w="5184" w:type="dxa"/>
          </w:tcPr>
          <w:p w14:paraId="11ACD87D" w14:textId="77777777" w:rsidR="003D6563" w:rsidRDefault="00A73EF3">
            <w:pPr>
              <w:spacing w:after="0"/>
            </w:pPr>
            <w:r>
              <w:t xml:space="preserve">Farmer / rural worker / general non-technical user / other: </w:t>
            </w:r>
          </w:p>
          <w:p w14:paraId="51BBA15A" w14:textId="03D532E0" w:rsidR="001A2380" w:rsidRDefault="001A2380">
            <w:pPr>
              <w:spacing w:after="0"/>
            </w:pPr>
          </w:p>
        </w:tc>
      </w:tr>
      <w:tr w:rsidR="003D6563" w14:paraId="403DB8B9" w14:textId="77777777">
        <w:trPr>
          <w:jc w:val="center"/>
        </w:trPr>
        <w:tc>
          <w:tcPr>
            <w:tcW w:w="5184" w:type="dxa"/>
          </w:tcPr>
          <w:p w14:paraId="2DD5DE3F" w14:textId="77777777" w:rsidR="003D6563" w:rsidRDefault="00A73EF3">
            <w:pPr>
              <w:spacing w:after="0"/>
            </w:pPr>
            <w:r>
              <w:rPr>
                <w:b/>
              </w:rPr>
              <w:t>Prior FarmPi exposure</w:t>
            </w:r>
          </w:p>
        </w:tc>
        <w:tc>
          <w:tcPr>
            <w:tcW w:w="5184" w:type="dxa"/>
          </w:tcPr>
          <w:p w14:paraId="00BBD096" w14:textId="77777777" w:rsidR="003D6563" w:rsidRDefault="00A73EF3">
            <w:pPr>
              <w:spacing w:after="0"/>
            </w:pPr>
            <w:r>
              <w:t>☐ None    ☐ Limited    ☐ Substantial</w:t>
            </w:r>
          </w:p>
        </w:tc>
      </w:tr>
      <w:tr w:rsidR="003D6563" w14:paraId="220D8F77" w14:textId="77777777">
        <w:trPr>
          <w:jc w:val="center"/>
        </w:trPr>
        <w:tc>
          <w:tcPr>
            <w:tcW w:w="5184" w:type="dxa"/>
          </w:tcPr>
          <w:p w14:paraId="1AE46DD2" w14:textId="77777777" w:rsidR="003D6563" w:rsidRDefault="00A73EF3">
            <w:pPr>
              <w:spacing w:after="0"/>
            </w:pPr>
            <w:r>
              <w:rPr>
                <w:b/>
              </w:rPr>
              <w:t>Test device</w:t>
            </w:r>
          </w:p>
        </w:tc>
        <w:tc>
          <w:tcPr>
            <w:tcW w:w="5184" w:type="dxa"/>
          </w:tcPr>
          <w:p w14:paraId="4855E3B6" w14:textId="2EF9E9BC" w:rsidR="003D6563" w:rsidRDefault="003D6563">
            <w:pPr>
              <w:spacing w:after="0"/>
            </w:pPr>
          </w:p>
        </w:tc>
      </w:tr>
      <w:tr w:rsidR="003D6563" w14:paraId="3C80422F" w14:textId="77777777">
        <w:trPr>
          <w:jc w:val="center"/>
        </w:trPr>
        <w:tc>
          <w:tcPr>
            <w:tcW w:w="5184" w:type="dxa"/>
          </w:tcPr>
          <w:p w14:paraId="7D45939B" w14:textId="77777777" w:rsidR="003D6563" w:rsidRDefault="00A73EF3">
            <w:pPr>
              <w:spacing w:after="0"/>
            </w:pPr>
            <w:r>
              <w:rPr>
                <w:b/>
              </w:rPr>
              <w:t>FarmPi build / baseline</w:t>
            </w:r>
          </w:p>
        </w:tc>
        <w:tc>
          <w:tcPr>
            <w:tcW w:w="5184" w:type="dxa"/>
          </w:tcPr>
          <w:p w14:paraId="713C972B" w14:textId="44889F39" w:rsidR="003D6563" w:rsidRDefault="003D6563">
            <w:pPr>
              <w:spacing w:after="0"/>
            </w:pPr>
          </w:p>
        </w:tc>
      </w:tr>
      <w:tr w:rsidR="003D6563" w14:paraId="108E80D3" w14:textId="77777777">
        <w:trPr>
          <w:jc w:val="center"/>
        </w:trPr>
        <w:tc>
          <w:tcPr>
            <w:tcW w:w="5184" w:type="dxa"/>
          </w:tcPr>
          <w:p w14:paraId="1F77DEC4" w14:textId="77777777" w:rsidR="003D6563" w:rsidRDefault="00A73EF3">
            <w:pPr>
              <w:spacing w:after="0"/>
            </w:pPr>
            <w:r>
              <w:rPr>
                <w:b/>
              </w:rPr>
              <w:t>Presentation pack version</w:t>
            </w:r>
          </w:p>
        </w:tc>
        <w:tc>
          <w:tcPr>
            <w:tcW w:w="5184" w:type="dxa"/>
          </w:tcPr>
          <w:p w14:paraId="54A9C8F0" w14:textId="485123F3" w:rsidR="003D6563" w:rsidRDefault="003D6563">
            <w:pPr>
              <w:spacing w:after="0"/>
            </w:pPr>
          </w:p>
        </w:tc>
      </w:tr>
      <w:tr w:rsidR="003D6563" w14:paraId="6348A5D3" w14:textId="77777777">
        <w:trPr>
          <w:jc w:val="center"/>
        </w:trPr>
        <w:tc>
          <w:tcPr>
            <w:tcW w:w="5184" w:type="dxa"/>
          </w:tcPr>
          <w:p w14:paraId="45F0C5C4" w14:textId="77777777" w:rsidR="003D6563" w:rsidRDefault="00A73EF3">
            <w:pPr>
              <w:spacing w:after="0"/>
            </w:pPr>
            <w:r>
              <w:rPr>
                <w:b/>
              </w:rPr>
              <w:t>Observer</w:t>
            </w:r>
          </w:p>
        </w:tc>
        <w:tc>
          <w:tcPr>
            <w:tcW w:w="5184" w:type="dxa"/>
          </w:tcPr>
          <w:p w14:paraId="40DFC300" w14:textId="77777777" w:rsidR="003D6563" w:rsidRDefault="00A73EF3">
            <w:pPr>
              <w:spacing w:after="0"/>
            </w:pPr>
            <w:r>
              <w:t>Jeremy Brooking</w:t>
            </w:r>
          </w:p>
        </w:tc>
      </w:tr>
      <w:tr w:rsidR="003D6563" w14:paraId="01239A26" w14:textId="77777777">
        <w:trPr>
          <w:jc w:val="center"/>
        </w:trPr>
        <w:tc>
          <w:tcPr>
            <w:tcW w:w="5184" w:type="dxa"/>
          </w:tcPr>
          <w:p w14:paraId="750E6CC9" w14:textId="77777777" w:rsidR="003D6563" w:rsidRDefault="00A73EF3">
            <w:pPr>
              <w:spacing w:after="0"/>
            </w:pPr>
            <w:r>
              <w:rPr>
                <w:b/>
              </w:rPr>
              <w:t>Consent to anonymous observation/comments</w:t>
            </w:r>
          </w:p>
        </w:tc>
        <w:tc>
          <w:tcPr>
            <w:tcW w:w="5184" w:type="dxa"/>
          </w:tcPr>
          <w:p w14:paraId="457052C1" w14:textId="77777777" w:rsidR="003D6563" w:rsidRDefault="00A73EF3">
            <w:pPr>
              <w:spacing w:after="0"/>
            </w:pPr>
            <w:r>
              <w:t>☐ Yes    ☐ No</w:t>
            </w:r>
          </w:p>
        </w:tc>
      </w:tr>
    </w:tbl>
    <w:p w14:paraId="4DDD43B9" w14:textId="77777777" w:rsidR="003D6563" w:rsidRDefault="00A73EF3">
      <w:r>
        <w:t>Interaction order used:  ☐ Fixed interface first    ☐ Ask FarmPi first</w:t>
      </w:r>
    </w:p>
    <w:p w14:paraId="3C7BF895" w14:textId="77777777" w:rsidR="003D6563" w:rsidRDefault="00A73EF3">
      <w:r>
        <w:t>Order chosen before test: ______________________________</w:t>
      </w:r>
    </w:p>
    <w:p w14:paraId="7AFC5267" w14:textId="77777777" w:rsidR="003D6563" w:rsidRDefault="00A73EF3">
      <w:r>
        <w:t>Run all six tasks using the selected first method, then repeat the six tasks using the second method. If more than one participant is tested, alternate which method is used first where practical to reduce learning-order bias.</w:t>
      </w:r>
    </w:p>
    <w:p w14:paraId="3CF2374C" w14:textId="77777777" w:rsidR="003D6563" w:rsidRDefault="00A73EF3">
      <w:pPr>
        <w:pStyle w:val="Heading1"/>
      </w:pPr>
      <w:r>
        <w:t>2. Minimum onboarding - presentation pack</w:t>
      </w:r>
    </w:p>
    <w:p w14:paraId="33403E72" w14:textId="77777777" w:rsidR="003D6563" w:rsidRDefault="00A73EF3">
      <w:r>
        <w:t>Give the participant the complete FarmPi Stakeholder Presentation Pack before the phone test. Allow them to work through it at their own pace. This is the standardised minimum orientation being evaluated.</w:t>
      </w:r>
    </w:p>
    <w:p w14:paraId="42A85B1A" w14:textId="77777777" w:rsidR="003D6563" w:rsidRDefault="00A73EF3">
      <w:r>
        <w:lastRenderedPageBreak/>
        <w:t>Do not add an informal product demonstration on top of the pack unless the participant asks for clarification. If extra explanation is required, provide it, but record exactly what was needed. The amount of extra explanation is part of the evidence about FarmPi's training burden.</w:t>
      </w:r>
    </w:p>
    <w:tbl>
      <w:tblPr>
        <w:tblStyle w:val="TableGrid"/>
        <w:tblW w:w="0" w:type="auto"/>
        <w:jc w:val="center"/>
        <w:tblLook w:val="04A0" w:firstRow="1" w:lastRow="0" w:firstColumn="1" w:lastColumn="0" w:noHBand="0" w:noVBand="1"/>
      </w:tblPr>
      <w:tblGrid>
        <w:gridCol w:w="3456"/>
        <w:gridCol w:w="3456"/>
        <w:gridCol w:w="3456"/>
      </w:tblGrid>
      <w:tr w:rsidR="003D6563" w14:paraId="2A639410" w14:textId="77777777">
        <w:trPr>
          <w:tblHeader/>
          <w:jc w:val="center"/>
        </w:trPr>
        <w:tc>
          <w:tcPr>
            <w:tcW w:w="3456" w:type="dxa"/>
            <w:shd w:val="clear" w:color="auto" w:fill="DDE9E3"/>
          </w:tcPr>
          <w:p w14:paraId="4FBBDD6B" w14:textId="77777777" w:rsidR="003D6563" w:rsidRDefault="00A73EF3">
            <w:pPr>
              <w:spacing w:after="0"/>
            </w:pPr>
            <w:r>
              <w:rPr>
                <w:b/>
              </w:rPr>
              <w:t>Onboarding observation</w:t>
            </w:r>
          </w:p>
        </w:tc>
        <w:tc>
          <w:tcPr>
            <w:tcW w:w="3456" w:type="dxa"/>
            <w:shd w:val="clear" w:color="auto" w:fill="DDE9E3"/>
          </w:tcPr>
          <w:p w14:paraId="752A3E11" w14:textId="77777777" w:rsidR="003D6563" w:rsidRDefault="00A73EF3">
            <w:pPr>
              <w:spacing w:after="0"/>
            </w:pPr>
            <w:r>
              <w:rPr>
                <w:b/>
              </w:rPr>
              <w:t>Status / time</w:t>
            </w:r>
          </w:p>
        </w:tc>
        <w:tc>
          <w:tcPr>
            <w:tcW w:w="3456" w:type="dxa"/>
            <w:shd w:val="clear" w:color="auto" w:fill="DDE9E3"/>
          </w:tcPr>
          <w:p w14:paraId="709BF71A" w14:textId="77777777" w:rsidR="003D6563" w:rsidRDefault="00A73EF3">
            <w:pPr>
              <w:spacing w:after="0"/>
            </w:pPr>
            <w:r>
              <w:rPr>
                <w:b/>
              </w:rPr>
              <w:t>Notes</w:t>
            </w:r>
          </w:p>
        </w:tc>
      </w:tr>
      <w:tr w:rsidR="003D6563" w14:paraId="72CC3A6E" w14:textId="77777777">
        <w:trPr>
          <w:jc w:val="center"/>
        </w:trPr>
        <w:tc>
          <w:tcPr>
            <w:tcW w:w="3456" w:type="dxa"/>
          </w:tcPr>
          <w:p w14:paraId="4933E7C7" w14:textId="77777777" w:rsidR="003D6563" w:rsidRDefault="00A73EF3">
            <w:pPr>
              <w:spacing w:after="0"/>
            </w:pPr>
            <w:r>
              <w:t>Presentation pack completed</w:t>
            </w:r>
          </w:p>
        </w:tc>
        <w:tc>
          <w:tcPr>
            <w:tcW w:w="3456" w:type="dxa"/>
          </w:tcPr>
          <w:p w14:paraId="674F9F72" w14:textId="77777777" w:rsidR="003D6563" w:rsidRDefault="00A73EF3">
            <w:pPr>
              <w:spacing w:after="0"/>
            </w:pPr>
            <w:r>
              <w:t>☐ Yes  ☐ No</w:t>
            </w:r>
          </w:p>
        </w:tc>
        <w:tc>
          <w:tcPr>
            <w:tcW w:w="3456" w:type="dxa"/>
          </w:tcPr>
          <w:p w14:paraId="74A4D6AA" w14:textId="77777777" w:rsidR="003D6563" w:rsidRDefault="003D6563">
            <w:pPr>
              <w:spacing w:after="0"/>
            </w:pPr>
          </w:p>
        </w:tc>
      </w:tr>
      <w:tr w:rsidR="003D6563" w14:paraId="5654259A" w14:textId="77777777">
        <w:trPr>
          <w:jc w:val="center"/>
        </w:trPr>
        <w:tc>
          <w:tcPr>
            <w:tcW w:w="3456" w:type="dxa"/>
          </w:tcPr>
          <w:p w14:paraId="1FEA85C6" w14:textId="77777777" w:rsidR="003D6563" w:rsidRDefault="00A73EF3">
            <w:pPr>
              <w:spacing w:after="0"/>
            </w:pPr>
            <w:r>
              <w:t>Approx. time to review pack</w:t>
            </w:r>
          </w:p>
        </w:tc>
        <w:tc>
          <w:tcPr>
            <w:tcW w:w="3456" w:type="dxa"/>
          </w:tcPr>
          <w:p w14:paraId="031AC17E" w14:textId="77777777" w:rsidR="003D6563" w:rsidRDefault="00A73EF3">
            <w:pPr>
              <w:spacing w:after="0"/>
            </w:pPr>
            <w:r>
              <w:t>_____ min</w:t>
            </w:r>
          </w:p>
        </w:tc>
        <w:tc>
          <w:tcPr>
            <w:tcW w:w="3456" w:type="dxa"/>
          </w:tcPr>
          <w:p w14:paraId="347DB9F8" w14:textId="77777777" w:rsidR="003D6563" w:rsidRDefault="003D6563">
            <w:pPr>
              <w:spacing w:after="0"/>
            </w:pPr>
          </w:p>
        </w:tc>
      </w:tr>
      <w:tr w:rsidR="003D6563" w14:paraId="41CFD39C" w14:textId="77777777">
        <w:trPr>
          <w:jc w:val="center"/>
        </w:trPr>
        <w:tc>
          <w:tcPr>
            <w:tcW w:w="3456" w:type="dxa"/>
          </w:tcPr>
          <w:p w14:paraId="753372DD" w14:textId="77777777" w:rsidR="003D6563" w:rsidRDefault="00A73EF3">
            <w:pPr>
              <w:spacing w:after="0"/>
            </w:pPr>
            <w:r>
              <w:t>Participant asked clarification questions</w:t>
            </w:r>
          </w:p>
        </w:tc>
        <w:tc>
          <w:tcPr>
            <w:tcW w:w="3456" w:type="dxa"/>
          </w:tcPr>
          <w:p w14:paraId="51CA7408" w14:textId="77777777" w:rsidR="003D6563" w:rsidRDefault="00A73EF3">
            <w:pPr>
              <w:spacing w:after="0"/>
            </w:pPr>
            <w:r>
              <w:t>☐ No  ☐ Yes</w:t>
            </w:r>
          </w:p>
        </w:tc>
        <w:tc>
          <w:tcPr>
            <w:tcW w:w="3456" w:type="dxa"/>
          </w:tcPr>
          <w:p w14:paraId="5ED23889" w14:textId="77777777" w:rsidR="003D6563" w:rsidRDefault="003D6563">
            <w:pPr>
              <w:spacing w:after="0"/>
            </w:pPr>
          </w:p>
        </w:tc>
      </w:tr>
      <w:tr w:rsidR="003D6563" w14:paraId="0C1C881A" w14:textId="77777777">
        <w:trPr>
          <w:jc w:val="center"/>
        </w:trPr>
        <w:tc>
          <w:tcPr>
            <w:tcW w:w="3456" w:type="dxa"/>
          </w:tcPr>
          <w:p w14:paraId="5CF5DA77" w14:textId="77777777" w:rsidR="003D6563" w:rsidRDefault="00A73EF3">
            <w:pPr>
              <w:spacing w:after="0"/>
            </w:pPr>
            <w:r>
              <w:t>Extra verbal explanation required</w:t>
            </w:r>
          </w:p>
        </w:tc>
        <w:tc>
          <w:tcPr>
            <w:tcW w:w="3456" w:type="dxa"/>
          </w:tcPr>
          <w:p w14:paraId="5ECAFC6B" w14:textId="77777777" w:rsidR="003D6563" w:rsidRDefault="00A73EF3">
            <w:pPr>
              <w:spacing w:after="0"/>
            </w:pPr>
            <w:r>
              <w:t>☐ None  ☐ Minor  ☐ Significant</w:t>
            </w:r>
          </w:p>
        </w:tc>
        <w:tc>
          <w:tcPr>
            <w:tcW w:w="3456" w:type="dxa"/>
          </w:tcPr>
          <w:p w14:paraId="2C427202" w14:textId="77777777" w:rsidR="003D6563" w:rsidRDefault="003D6563">
            <w:pPr>
              <w:spacing w:after="0"/>
            </w:pPr>
          </w:p>
        </w:tc>
      </w:tr>
      <w:tr w:rsidR="003D6563" w14:paraId="07719B75" w14:textId="77777777">
        <w:trPr>
          <w:jc w:val="center"/>
        </w:trPr>
        <w:tc>
          <w:tcPr>
            <w:tcW w:w="3456" w:type="dxa"/>
          </w:tcPr>
          <w:p w14:paraId="3D9E0AF6" w14:textId="77777777" w:rsidR="003D6563" w:rsidRDefault="00A73EF3">
            <w:pPr>
              <w:spacing w:after="0"/>
            </w:pPr>
            <w:r>
              <w:t>Participant appeared ready to try the phone</w:t>
            </w:r>
          </w:p>
        </w:tc>
        <w:tc>
          <w:tcPr>
            <w:tcW w:w="3456" w:type="dxa"/>
          </w:tcPr>
          <w:p w14:paraId="73175E13" w14:textId="77777777" w:rsidR="003D6563" w:rsidRDefault="00A73EF3">
            <w:pPr>
              <w:spacing w:after="0"/>
            </w:pPr>
            <w:r>
              <w:t>☐ Yes  ☐ Unsure  ☐ No</w:t>
            </w:r>
          </w:p>
        </w:tc>
        <w:tc>
          <w:tcPr>
            <w:tcW w:w="3456" w:type="dxa"/>
          </w:tcPr>
          <w:p w14:paraId="6280EF85" w14:textId="77777777" w:rsidR="003D6563" w:rsidRDefault="003D6563">
            <w:pPr>
              <w:spacing w:after="0"/>
            </w:pPr>
          </w:p>
        </w:tc>
      </w:tr>
      <w:tr w:rsidR="003D6563" w14:paraId="3D046FD5" w14:textId="77777777">
        <w:trPr>
          <w:jc w:val="center"/>
        </w:trPr>
        <w:tc>
          <w:tcPr>
            <w:tcW w:w="3456" w:type="dxa"/>
          </w:tcPr>
          <w:p w14:paraId="2C659EB0" w14:textId="77777777" w:rsidR="003D6563" w:rsidRDefault="00A73EF3">
            <w:pPr>
              <w:spacing w:after="0"/>
            </w:pPr>
            <w:r>
              <w:t>Participant referred back to the pack during phone test</w:t>
            </w:r>
          </w:p>
        </w:tc>
        <w:tc>
          <w:tcPr>
            <w:tcW w:w="3456" w:type="dxa"/>
          </w:tcPr>
          <w:p w14:paraId="51858ED8" w14:textId="77777777" w:rsidR="003D6563" w:rsidRDefault="00A73EF3">
            <w:pPr>
              <w:spacing w:after="0"/>
            </w:pPr>
            <w:r>
              <w:t>☐ No  ☐ Yes</w:t>
            </w:r>
          </w:p>
        </w:tc>
        <w:tc>
          <w:tcPr>
            <w:tcW w:w="3456" w:type="dxa"/>
          </w:tcPr>
          <w:p w14:paraId="0BC5C432" w14:textId="77777777" w:rsidR="003D6563" w:rsidRDefault="003D6563">
            <w:pPr>
              <w:spacing w:after="0"/>
            </w:pPr>
          </w:p>
        </w:tc>
      </w:tr>
    </w:tbl>
    <w:p w14:paraId="6E4304A9" w14:textId="77777777" w:rsidR="003D6563" w:rsidRDefault="00A73EF3">
      <w:r>
        <w:t>Questions or clarification requested during onboarding:</w:t>
      </w:r>
    </w:p>
    <w:p w14:paraId="1C16AFC6" w14:textId="77777777" w:rsidR="003D6563" w:rsidRDefault="00A73EF3">
      <w:pPr>
        <w:pStyle w:val="RecordLine"/>
      </w:pPr>
      <w:r>
        <w:t>________________________________________________________________________________</w:t>
      </w:r>
    </w:p>
    <w:p w14:paraId="2D61F375" w14:textId="77777777" w:rsidR="003D6563" w:rsidRDefault="00A73EF3">
      <w:pPr>
        <w:pStyle w:val="RecordLine"/>
      </w:pPr>
      <w:r>
        <w:t>________________________________________________________________________________</w:t>
      </w:r>
    </w:p>
    <w:p w14:paraId="21C58FA5" w14:textId="77777777" w:rsidR="003D6563" w:rsidRDefault="00A73EF3">
      <w:pPr>
        <w:pStyle w:val="RecordLine"/>
      </w:pPr>
      <w:r>
        <w:t>________________________________________________________________________________</w:t>
      </w:r>
    </w:p>
    <w:p w14:paraId="33247300" w14:textId="77777777" w:rsidR="003D6563" w:rsidRDefault="00A73EF3">
      <w:r>
        <w:t>What, if anything, did the presentation pack fail to explain clearly before the phone test?</w:t>
      </w:r>
    </w:p>
    <w:p w14:paraId="185C9A79" w14:textId="77777777" w:rsidR="003D6563" w:rsidRDefault="00A73EF3">
      <w:pPr>
        <w:pStyle w:val="RecordLine"/>
      </w:pPr>
      <w:r>
        <w:t>________________________________________________________________________________</w:t>
      </w:r>
    </w:p>
    <w:p w14:paraId="339ED4C5" w14:textId="77777777" w:rsidR="003D6563" w:rsidRDefault="00A73EF3">
      <w:pPr>
        <w:pStyle w:val="RecordLine"/>
      </w:pPr>
      <w:r>
        <w:t>________________________________________________________________________________</w:t>
      </w:r>
    </w:p>
    <w:p w14:paraId="6F5567F9" w14:textId="77777777" w:rsidR="003D6563" w:rsidRDefault="00A73EF3">
      <w:pPr>
        <w:pStyle w:val="RecordLine"/>
      </w:pPr>
      <w:r>
        <w:t>________________________________________________________________________________</w:t>
      </w:r>
    </w:p>
    <w:p w14:paraId="3A82B691" w14:textId="77777777" w:rsidR="003D6563" w:rsidRDefault="00A73EF3">
      <w:pPr>
        <w:pStyle w:val="Heading1"/>
      </w:pPr>
      <w:r>
        <w:t>3. Observer rules</w:t>
      </w:r>
    </w:p>
    <w:p w14:paraId="43A29CF0" w14:textId="77777777" w:rsidR="003D6563" w:rsidRDefault="00A73EF3">
      <w:pPr>
        <w:pStyle w:val="ListBullet"/>
      </w:pPr>
      <w:r>
        <w:t>Run the six tasks as a block with the selected first interaction method, then repeat them as a block with the second method.</w:t>
      </w:r>
    </w:p>
    <w:p w14:paraId="506B68DF" w14:textId="77777777" w:rsidR="003D6563" w:rsidRDefault="00A73EF3">
      <w:pPr>
        <w:pStyle w:val="ListBullet"/>
      </w:pPr>
      <w:r>
        <w:t>Read the practical task goal only. Do not point at controls or suggest a route.</w:t>
      </w:r>
    </w:p>
    <w:p w14:paraId="43A30A01" w14:textId="77777777" w:rsidR="003D6563" w:rsidRDefault="00A73EF3">
      <w:pPr>
        <w:pStyle w:val="ListBullet"/>
      </w:pPr>
      <w:r>
        <w:t>Start timing when the task is given. Stop when the participant reaches a useful result or gives up.</w:t>
      </w:r>
    </w:p>
    <w:p w14:paraId="60C39DC8" w14:textId="77777777" w:rsidR="003D6563" w:rsidRDefault="00A73EF3">
      <w:pPr>
        <w:pStyle w:val="ListBullet"/>
      </w:pPr>
      <w:r>
        <w:t>If the participant asks for help, first note what they were trying to do and what they expected to happen.</w:t>
      </w:r>
    </w:p>
    <w:p w14:paraId="4B88DE31" w14:textId="77777777" w:rsidR="003D6563" w:rsidRDefault="00A73EF3">
      <w:pPr>
        <w:pStyle w:val="ListBullet"/>
      </w:pPr>
      <w:r>
        <w:t>If help is necessary, give the minimum assistance needed to continue and record it.</w:t>
      </w:r>
    </w:p>
    <w:p w14:paraId="5CC0E427" w14:textId="77777777" w:rsidR="003D6563" w:rsidRDefault="00A73EF3">
      <w:pPr>
        <w:pStyle w:val="ListBullet"/>
      </w:pPr>
      <w:r>
        <w:t>For Ask FarmPi, record the participant's actual wording rather than replacing it with a prepared prompt.</w:t>
      </w:r>
    </w:p>
    <w:p w14:paraId="6EFD8AA6" w14:textId="77777777" w:rsidR="003D6563" w:rsidRDefault="00A73EF3">
      <w:pPr>
        <w:pStyle w:val="ListBullet"/>
      </w:pPr>
      <w:r>
        <w:t>For the fixed interface, record approximate taps/steps, backtracking and where the participant looked first.</w:t>
      </w:r>
    </w:p>
    <w:p w14:paraId="0FBD0462" w14:textId="77777777" w:rsidR="003D6563" w:rsidRDefault="00A73EF3">
      <w:pPr>
        <w:pStyle w:val="ListBullet"/>
      </w:pPr>
      <w:r>
        <w:t>Observe whether the participant recognises concepts from the presentation even when the live screen is different.</w:t>
      </w:r>
    </w:p>
    <w:p w14:paraId="615DE3AA" w14:textId="77777777" w:rsidR="003D6563" w:rsidRDefault="00A73EF3">
      <w:pPr>
        <w:pStyle w:val="ListBullet"/>
      </w:pPr>
      <w:r>
        <w:t>Do not fix an application problem during the session unless it prevents further testing. Record the interruption first.</w:t>
      </w:r>
    </w:p>
    <w:p w14:paraId="69F3D635" w14:textId="77777777" w:rsidR="003D6563" w:rsidRDefault="00A73EF3">
      <w:pPr>
        <w:pStyle w:val="Heading1"/>
        <w:pageBreakBefore/>
      </w:pPr>
      <w:r>
        <w:lastRenderedPageBreak/>
        <w:t>4. Pre-test technical check</w:t>
      </w:r>
    </w:p>
    <w:p w14:paraId="4A6DAD35" w14:textId="77777777" w:rsidR="003D6563" w:rsidRDefault="00A73EF3">
      <w:r>
        <w:t>Complete this before handing over the phone so technical setup faults are not confused with participant usability.</w:t>
      </w:r>
    </w:p>
    <w:tbl>
      <w:tblPr>
        <w:tblStyle w:val="TableGrid"/>
        <w:tblW w:w="0" w:type="auto"/>
        <w:jc w:val="center"/>
        <w:tblLook w:val="04A0" w:firstRow="1" w:lastRow="0" w:firstColumn="1" w:lastColumn="0" w:noHBand="0" w:noVBand="1"/>
      </w:tblPr>
      <w:tblGrid>
        <w:gridCol w:w="3456"/>
        <w:gridCol w:w="3456"/>
        <w:gridCol w:w="3456"/>
      </w:tblGrid>
      <w:tr w:rsidR="003D6563" w14:paraId="5FC24304" w14:textId="77777777">
        <w:trPr>
          <w:tblHeader/>
          <w:jc w:val="center"/>
        </w:trPr>
        <w:tc>
          <w:tcPr>
            <w:tcW w:w="3456" w:type="dxa"/>
            <w:shd w:val="clear" w:color="auto" w:fill="DDE9E3"/>
          </w:tcPr>
          <w:p w14:paraId="6C9AB10E" w14:textId="77777777" w:rsidR="003D6563" w:rsidRDefault="00A73EF3">
            <w:pPr>
              <w:spacing w:after="0"/>
            </w:pPr>
            <w:r>
              <w:rPr>
                <w:b/>
              </w:rPr>
              <w:t>Pre-test check</w:t>
            </w:r>
          </w:p>
        </w:tc>
        <w:tc>
          <w:tcPr>
            <w:tcW w:w="3456" w:type="dxa"/>
            <w:shd w:val="clear" w:color="auto" w:fill="DDE9E3"/>
          </w:tcPr>
          <w:p w14:paraId="05874805" w14:textId="77777777" w:rsidR="003D6563" w:rsidRDefault="00A73EF3">
            <w:pPr>
              <w:spacing w:after="0"/>
            </w:pPr>
            <w:r>
              <w:rPr>
                <w:b/>
              </w:rPr>
              <w:t>Status</w:t>
            </w:r>
          </w:p>
        </w:tc>
        <w:tc>
          <w:tcPr>
            <w:tcW w:w="3456" w:type="dxa"/>
            <w:shd w:val="clear" w:color="auto" w:fill="DDE9E3"/>
          </w:tcPr>
          <w:p w14:paraId="31E2AAE1" w14:textId="77777777" w:rsidR="003D6563" w:rsidRDefault="00A73EF3">
            <w:pPr>
              <w:spacing w:after="0"/>
            </w:pPr>
            <w:r>
              <w:rPr>
                <w:b/>
              </w:rPr>
              <w:t>Notes</w:t>
            </w:r>
          </w:p>
        </w:tc>
      </w:tr>
      <w:tr w:rsidR="003D6563" w14:paraId="614129FA" w14:textId="77777777">
        <w:trPr>
          <w:jc w:val="center"/>
        </w:trPr>
        <w:tc>
          <w:tcPr>
            <w:tcW w:w="3456" w:type="dxa"/>
          </w:tcPr>
          <w:p w14:paraId="3A91E305" w14:textId="77777777" w:rsidR="003D6563" w:rsidRDefault="00A73EF3">
            <w:pPr>
              <w:spacing w:after="0"/>
            </w:pPr>
            <w:r>
              <w:t>Phone connected and FarmPi available</w:t>
            </w:r>
          </w:p>
        </w:tc>
        <w:tc>
          <w:tcPr>
            <w:tcW w:w="3456" w:type="dxa"/>
          </w:tcPr>
          <w:p w14:paraId="09BF063E" w14:textId="77777777" w:rsidR="003D6563" w:rsidRDefault="00A73EF3">
            <w:pPr>
              <w:spacing w:after="0"/>
            </w:pPr>
            <w:r>
              <w:t>☐ OK  ☐ Issue</w:t>
            </w:r>
          </w:p>
        </w:tc>
        <w:tc>
          <w:tcPr>
            <w:tcW w:w="3456" w:type="dxa"/>
          </w:tcPr>
          <w:p w14:paraId="005F40AF" w14:textId="77777777" w:rsidR="003D6563" w:rsidRDefault="003D6563">
            <w:pPr>
              <w:spacing w:after="0"/>
            </w:pPr>
          </w:p>
        </w:tc>
      </w:tr>
      <w:tr w:rsidR="003D6563" w14:paraId="44D73E31" w14:textId="77777777">
        <w:trPr>
          <w:jc w:val="center"/>
        </w:trPr>
        <w:tc>
          <w:tcPr>
            <w:tcW w:w="3456" w:type="dxa"/>
          </w:tcPr>
          <w:p w14:paraId="1BF442B3" w14:textId="77777777" w:rsidR="003D6563" w:rsidRDefault="00A73EF3">
            <w:pPr>
              <w:spacing w:after="0"/>
            </w:pPr>
            <w:r>
              <w:t>Dashboard loads</w:t>
            </w:r>
          </w:p>
        </w:tc>
        <w:tc>
          <w:tcPr>
            <w:tcW w:w="3456" w:type="dxa"/>
          </w:tcPr>
          <w:p w14:paraId="04AF9DF4" w14:textId="77777777" w:rsidR="003D6563" w:rsidRDefault="00A73EF3">
            <w:pPr>
              <w:spacing w:after="0"/>
            </w:pPr>
            <w:r>
              <w:t>☐ OK  ☐ Issue</w:t>
            </w:r>
          </w:p>
        </w:tc>
        <w:tc>
          <w:tcPr>
            <w:tcW w:w="3456" w:type="dxa"/>
          </w:tcPr>
          <w:p w14:paraId="604B53B5" w14:textId="77777777" w:rsidR="003D6563" w:rsidRDefault="003D6563">
            <w:pPr>
              <w:spacing w:after="0"/>
            </w:pPr>
          </w:p>
        </w:tc>
      </w:tr>
      <w:tr w:rsidR="003D6563" w14:paraId="3B3F618C" w14:textId="77777777">
        <w:trPr>
          <w:jc w:val="center"/>
        </w:trPr>
        <w:tc>
          <w:tcPr>
            <w:tcW w:w="3456" w:type="dxa"/>
          </w:tcPr>
          <w:p w14:paraId="1079A5CF" w14:textId="77777777" w:rsidR="003D6563" w:rsidRDefault="00A73EF3">
            <w:pPr>
              <w:spacing w:after="0"/>
            </w:pPr>
            <w:r>
              <w:t>History / graph loads</w:t>
            </w:r>
          </w:p>
        </w:tc>
        <w:tc>
          <w:tcPr>
            <w:tcW w:w="3456" w:type="dxa"/>
          </w:tcPr>
          <w:p w14:paraId="25DABF08" w14:textId="77777777" w:rsidR="003D6563" w:rsidRDefault="00A73EF3">
            <w:pPr>
              <w:spacing w:after="0"/>
            </w:pPr>
            <w:r>
              <w:t>☐ OK  ☐ Issue</w:t>
            </w:r>
          </w:p>
        </w:tc>
        <w:tc>
          <w:tcPr>
            <w:tcW w:w="3456" w:type="dxa"/>
          </w:tcPr>
          <w:p w14:paraId="53DF5EA9" w14:textId="77777777" w:rsidR="003D6563" w:rsidRDefault="003D6563">
            <w:pPr>
              <w:spacing w:after="0"/>
            </w:pPr>
          </w:p>
        </w:tc>
      </w:tr>
      <w:tr w:rsidR="003D6563" w14:paraId="1105162A" w14:textId="77777777">
        <w:trPr>
          <w:jc w:val="center"/>
        </w:trPr>
        <w:tc>
          <w:tcPr>
            <w:tcW w:w="3456" w:type="dxa"/>
          </w:tcPr>
          <w:p w14:paraId="098DFDC5" w14:textId="77777777" w:rsidR="003D6563" w:rsidRDefault="00A73EF3">
            <w:pPr>
              <w:spacing w:after="0"/>
            </w:pPr>
            <w:r>
              <w:t>Compare loads</w:t>
            </w:r>
          </w:p>
        </w:tc>
        <w:tc>
          <w:tcPr>
            <w:tcW w:w="3456" w:type="dxa"/>
          </w:tcPr>
          <w:p w14:paraId="274D341A" w14:textId="77777777" w:rsidR="003D6563" w:rsidRDefault="00A73EF3">
            <w:pPr>
              <w:spacing w:after="0"/>
            </w:pPr>
            <w:r>
              <w:t>☐ OK  ☐ Issue</w:t>
            </w:r>
          </w:p>
        </w:tc>
        <w:tc>
          <w:tcPr>
            <w:tcW w:w="3456" w:type="dxa"/>
          </w:tcPr>
          <w:p w14:paraId="57D49280" w14:textId="77777777" w:rsidR="003D6563" w:rsidRDefault="003D6563">
            <w:pPr>
              <w:spacing w:after="0"/>
            </w:pPr>
          </w:p>
        </w:tc>
      </w:tr>
      <w:tr w:rsidR="003D6563" w14:paraId="0044308C" w14:textId="77777777">
        <w:trPr>
          <w:jc w:val="center"/>
        </w:trPr>
        <w:tc>
          <w:tcPr>
            <w:tcW w:w="3456" w:type="dxa"/>
          </w:tcPr>
          <w:p w14:paraId="0B2FFEAF" w14:textId="77777777" w:rsidR="003D6563" w:rsidRDefault="00A73EF3">
            <w:pPr>
              <w:spacing w:after="0"/>
            </w:pPr>
            <w:r>
              <w:t>Ask FarmPi responds</w:t>
            </w:r>
          </w:p>
        </w:tc>
        <w:tc>
          <w:tcPr>
            <w:tcW w:w="3456" w:type="dxa"/>
          </w:tcPr>
          <w:p w14:paraId="4B4A469B" w14:textId="77777777" w:rsidR="003D6563" w:rsidRDefault="00A73EF3">
            <w:pPr>
              <w:spacing w:after="0"/>
            </w:pPr>
            <w:r>
              <w:t>☐ OK  ☐ Issue</w:t>
            </w:r>
          </w:p>
        </w:tc>
        <w:tc>
          <w:tcPr>
            <w:tcW w:w="3456" w:type="dxa"/>
          </w:tcPr>
          <w:p w14:paraId="7B8389A3" w14:textId="77777777" w:rsidR="003D6563" w:rsidRDefault="003D6563">
            <w:pPr>
              <w:spacing w:after="0"/>
            </w:pPr>
          </w:p>
        </w:tc>
      </w:tr>
      <w:tr w:rsidR="003D6563" w14:paraId="36360467" w14:textId="77777777">
        <w:trPr>
          <w:jc w:val="center"/>
        </w:trPr>
        <w:tc>
          <w:tcPr>
            <w:tcW w:w="3456" w:type="dxa"/>
          </w:tcPr>
          <w:p w14:paraId="530727ED" w14:textId="77777777" w:rsidR="003D6563" w:rsidRDefault="00A73EF3">
            <w:pPr>
              <w:spacing w:after="0"/>
            </w:pPr>
            <w:r>
              <w:t>Participant told some data may be simulated</w:t>
            </w:r>
          </w:p>
        </w:tc>
        <w:tc>
          <w:tcPr>
            <w:tcW w:w="3456" w:type="dxa"/>
          </w:tcPr>
          <w:p w14:paraId="54938A5C" w14:textId="77777777" w:rsidR="003D6563" w:rsidRDefault="00A73EF3">
            <w:pPr>
              <w:spacing w:after="0"/>
            </w:pPr>
            <w:r>
              <w:t>☐ OK  ☐ Issue</w:t>
            </w:r>
          </w:p>
        </w:tc>
        <w:tc>
          <w:tcPr>
            <w:tcW w:w="3456" w:type="dxa"/>
          </w:tcPr>
          <w:p w14:paraId="3B2FDCCA" w14:textId="77777777" w:rsidR="003D6563" w:rsidRDefault="003D6563">
            <w:pPr>
              <w:spacing w:after="0"/>
            </w:pPr>
          </w:p>
        </w:tc>
      </w:tr>
      <w:tr w:rsidR="003D6563" w14:paraId="216AD8A8" w14:textId="77777777">
        <w:trPr>
          <w:jc w:val="center"/>
        </w:trPr>
        <w:tc>
          <w:tcPr>
            <w:tcW w:w="3456" w:type="dxa"/>
          </w:tcPr>
          <w:p w14:paraId="5153C726" w14:textId="77777777" w:rsidR="003D6563" w:rsidRDefault="00A73EF3">
            <w:pPr>
              <w:spacing w:after="0"/>
            </w:pPr>
            <w:r>
              <w:t>Presentation pack completed before phone handover</w:t>
            </w:r>
          </w:p>
        </w:tc>
        <w:tc>
          <w:tcPr>
            <w:tcW w:w="3456" w:type="dxa"/>
          </w:tcPr>
          <w:p w14:paraId="160BCD95" w14:textId="77777777" w:rsidR="003D6563" w:rsidRDefault="00A73EF3">
            <w:pPr>
              <w:spacing w:after="0"/>
            </w:pPr>
            <w:r>
              <w:t>☐ OK  ☐ Issue</w:t>
            </w:r>
          </w:p>
        </w:tc>
        <w:tc>
          <w:tcPr>
            <w:tcW w:w="3456" w:type="dxa"/>
          </w:tcPr>
          <w:p w14:paraId="5DDA7943" w14:textId="77777777" w:rsidR="003D6563" w:rsidRDefault="003D6563">
            <w:pPr>
              <w:spacing w:after="0"/>
            </w:pPr>
          </w:p>
        </w:tc>
      </w:tr>
    </w:tbl>
    <w:p w14:paraId="1B066C4A" w14:textId="77777777" w:rsidR="003D6563" w:rsidRDefault="00A73EF3">
      <w:pPr>
        <w:pStyle w:val="Heading2"/>
      </w:pPr>
      <w:r>
        <w:t>Standard phone handover wording</w:t>
      </w:r>
    </w:p>
    <w:p w14:paraId="607522C1" w14:textId="77777777" w:rsidR="003D6563" w:rsidRDefault="00A73EF3">
      <w:r>
        <w:rPr>
          <w:i/>
        </w:rPr>
        <w:t>“You have now had the short FarmPi introduction. I am going to give you some practical tasks on the phone. Please use the system in whatever way makes sense to you. I will not guide you unless you become stuck. If you are comfortable doing so, say what you are thinking when something is unclear. This is testing the product, not you.”</w:t>
      </w:r>
    </w:p>
    <w:p w14:paraId="08C33815" w14:textId="77777777" w:rsidR="003D6563" w:rsidRDefault="00A73EF3">
      <w:r>
        <w:t>Observer note: from this point onward, any extra explanation about how to use FarmPi counts as assistance and must be recorded.</w:t>
      </w:r>
    </w:p>
    <w:p w14:paraId="444B3BAB" w14:textId="77777777" w:rsidR="003D6563" w:rsidRDefault="00A73EF3">
      <w:r>
        <w:br w:type="page"/>
      </w:r>
    </w:p>
    <w:p w14:paraId="153CF840" w14:textId="77777777" w:rsidR="003D6563" w:rsidRDefault="00A73EF3">
      <w:pPr>
        <w:pStyle w:val="Heading1"/>
      </w:pPr>
      <w:r>
        <w:lastRenderedPageBreak/>
        <w:t>5. Comparative task observations</w:t>
      </w:r>
    </w:p>
    <w:p w14:paraId="5F0C5CA8" w14:textId="77777777" w:rsidR="003D6563" w:rsidRDefault="00A73EF3">
      <w:r>
        <w:t>Use the same underlying FarmPi state for both methods. If data is unavailable, record that result instead of silently substituting another task. The participant has already seen the presentation pack; the purpose now is to see whether they can transfer that understanding into the live product.</w:t>
      </w:r>
    </w:p>
    <w:p w14:paraId="784B75B7" w14:textId="77777777" w:rsidR="003D6563" w:rsidRDefault="00A73EF3">
      <w:pPr>
        <w:pStyle w:val="Heading2"/>
      </w:pPr>
      <w:r>
        <w:t>Task 1</w:t>
      </w:r>
    </w:p>
    <w:p w14:paraId="01EFE1C6" w14:textId="77777777" w:rsidR="003D6563" w:rsidRDefault="00A73EF3">
      <w:r>
        <w:t>Find which monitored paddock/location currently has the lowest soil moisture.</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3D6563" w14:paraId="3FEB4407" w14:textId="77777777">
        <w:trPr>
          <w:tblHeader/>
          <w:jc w:val="center"/>
        </w:trPr>
        <w:tc>
          <w:tcPr>
            <w:tcW w:w="2074" w:type="dxa"/>
            <w:shd w:val="clear" w:color="auto" w:fill="DDE9E3"/>
          </w:tcPr>
          <w:p w14:paraId="6AB518CE" w14:textId="77777777" w:rsidR="003D6563" w:rsidRDefault="00A73EF3">
            <w:pPr>
              <w:spacing w:after="0"/>
            </w:pPr>
            <w:r>
              <w:rPr>
                <w:b/>
              </w:rPr>
              <w:t>Method</w:t>
            </w:r>
          </w:p>
        </w:tc>
        <w:tc>
          <w:tcPr>
            <w:tcW w:w="2074" w:type="dxa"/>
            <w:shd w:val="clear" w:color="auto" w:fill="DDE9E3"/>
          </w:tcPr>
          <w:p w14:paraId="408599AA" w14:textId="77777777" w:rsidR="003D6563" w:rsidRDefault="00A73EF3">
            <w:pPr>
              <w:spacing w:after="0"/>
            </w:pPr>
            <w:r>
              <w:rPr>
                <w:b/>
              </w:rPr>
              <w:t>Completed?</w:t>
            </w:r>
          </w:p>
        </w:tc>
        <w:tc>
          <w:tcPr>
            <w:tcW w:w="2074" w:type="dxa"/>
            <w:shd w:val="clear" w:color="auto" w:fill="DDE9E3"/>
          </w:tcPr>
          <w:p w14:paraId="6064DEC8" w14:textId="77777777" w:rsidR="003D6563" w:rsidRDefault="00A73EF3">
            <w:pPr>
              <w:spacing w:after="0"/>
            </w:pPr>
            <w:r>
              <w:rPr>
                <w:b/>
              </w:rPr>
              <w:t>Time</w:t>
            </w:r>
          </w:p>
        </w:tc>
        <w:tc>
          <w:tcPr>
            <w:tcW w:w="2074" w:type="dxa"/>
            <w:shd w:val="clear" w:color="auto" w:fill="DDE9E3"/>
          </w:tcPr>
          <w:p w14:paraId="18C37833" w14:textId="77777777" w:rsidR="003D6563" w:rsidRDefault="00A73EF3">
            <w:pPr>
              <w:spacing w:after="0"/>
            </w:pPr>
            <w:r>
              <w:rPr>
                <w:b/>
              </w:rPr>
              <w:t>Help?</w:t>
            </w:r>
          </w:p>
        </w:tc>
        <w:tc>
          <w:tcPr>
            <w:tcW w:w="2074" w:type="dxa"/>
            <w:shd w:val="clear" w:color="auto" w:fill="DDE9E3"/>
          </w:tcPr>
          <w:p w14:paraId="1DE6F254" w14:textId="77777777" w:rsidR="003D6563" w:rsidRDefault="00A73EF3">
            <w:pPr>
              <w:spacing w:after="0"/>
            </w:pPr>
            <w:r>
              <w:rPr>
                <w:b/>
              </w:rPr>
              <w:t>Result / notes</w:t>
            </w:r>
          </w:p>
        </w:tc>
      </w:tr>
      <w:tr w:rsidR="003D6563" w14:paraId="52581D1A" w14:textId="77777777">
        <w:trPr>
          <w:jc w:val="center"/>
        </w:trPr>
        <w:tc>
          <w:tcPr>
            <w:tcW w:w="2074" w:type="dxa"/>
          </w:tcPr>
          <w:p w14:paraId="3F9D8D45" w14:textId="77777777" w:rsidR="003D6563" w:rsidRDefault="00A73EF3">
            <w:pPr>
              <w:spacing w:after="0"/>
            </w:pPr>
            <w:r>
              <w:t>Fixed interface</w:t>
            </w:r>
          </w:p>
        </w:tc>
        <w:tc>
          <w:tcPr>
            <w:tcW w:w="2074" w:type="dxa"/>
          </w:tcPr>
          <w:p w14:paraId="1A4169E8" w14:textId="77777777" w:rsidR="003D6563" w:rsidRDefault="00A73EF3">
            <w:pPr>
              <w:spacing w:after="0"/>
            </w:pPr>
            <w:r>
              <w:t>☐ Yes  ☐ No</w:t>
            </w:r>
          </w:p>
        </w:tc>
        <w:tc>
          <w:tcPr>
            <w:tcW w:w="2074" w:type="dxa"/>
          </w:tcPr>
          <w:p w14:paraId="5A88BAF4" w14:textId="77777777" w:rsidR="003D6563" w:rsidRDefault="00A73EF3">
            <w:pPr>
              <w:spacing w:after="0"/>
            </w:pPr>
            <w:r>
              <w:t>_____ sec</w:t>
            </w:r>
          </w:p>
        </w:tc>
        <w:tc>
          <w:tcPr>
            <w:tcW w:w="2074" w:type="dxa"/>
          </w:tcPr>
          <w:p w14:paraId="4A78FC08" w14:textId="77777777" w:rsidR="003D6563" w:rsidRDefault="00A73EF3">
            <w:pPr>
              <w:spacing w:after="0"/>
            </w:pPr>
            <w:r>
              <w:t>☐ None</w:t>
            </w:r>
            <w:r>
              <w:br/>
              <w:t>☐ Needed</w:t>
            </w:r>
          </w:p>
        </w:tc>
        <w:tc>
          <w:tcPr>
            <w:tcW w:w="2074" w:type="dxa"/>
          </w:tcPr>
          <w:p w14:paraId="1E698D22" w14:textId="77777777" w:rsidR="003D6563" w:rsidRDefault="003D6563">
            <w:pPr>
              <w:spacing w:after="0"/>
            </w:pPr>
          </w:p>
        </w:tc>
      </w:tr>
      <w:tr w:rsidR="003D6563" w14:paraId="72BEF2FD" w14:textId="77777777">
        <w:trPr>
          <w:jc w:val="center"/>
        </w:trPr>
        <w:tc>
          <w:tcPr>
            <w:tcW w:w="2074" w:type="dxa"/>
          </w:tcPr>
          <w:p w14:paraId="196160CA" w14:textId="77777777" w:rsidR="003D6563" w:rsidRDefault="00A73EF3">
            <w:pPr>
              <w:spacing w:after="0"/>
            </w:pPr>
            <w:r>
              <w:t>Ask FarmPi</w:t>
            </w:r>
          </w:p>
        </w:tc>
        <w:tc>
          <w:tcPr>
            <w:tcW w:w="2074" w:type="dxa"/>
          </w:tcPr>
          <w:p w14:paraId="47CADFE7" w14:textId="77777777" w:rsidR="003D6563" w:rsidRDefault="00A73EF3">
            <w:pPr>
              <w:spacing w:after="0"/>
            </w:pPr>
            <w:r>
              <w:t>☐ Yes  ☐ No</w:t>
            </w:r>
          </w:p>
        </w:tc>
        <w:tc>
          <w:tcPr>
            <w:tcW w:w="2074" w:type="dxa"/>
          </w:tcPr>
          <w:p w14:paraId="4CFC7570" w14:textId="77777777" w:rsidR="003D6563" w:rsidRDefault="00A73EF3">
            <w:pPr>
              <w:spacing w:after="0"/>
            </w:pPr>
            <w:r>
              <w:t>_____ sec</w:t>
            </w:r>
          </w:p>
        </w:tc>
        <w:tc>
          <w:tcPr>
            <w:tcW w:w="2074" w:type="dxa"/>
          </w:tcPr>
          <w:p w14:paraId="0C321F56" w14:textId="77777777" w:rsidR="003D6563" w:rsidRDefault="00A73EF3">
            <w:pPr>
              <w:spacing w:after="0"/>
            </w:pPr>
            <w:r>
              <w:t>☐ None</w:t>
            </w:r>
            <w:r>
              <w:br/>
              <w:t>☐ Needed</w:t>
            </w:r>
          </w:p>
        </w:tc>
        <w:tc>
          <w:tcPr>
            <w:tcW w:w="2074" w:type="dxa"/>
          </w:tcPr>
          <w:p w14:paraId="79E8CAF4" w14:textId="77777777" w:rsidR="003D6563" w:rsidRDefault="003D6563">
            <w:pPr>
              <w:spacing w:after="0"/>
            </w:pPr>
          </w:p>
        </w:tc>
      </w:tr>
    </w:tbl>
    <w:p w14:paraId="227CD9F6" w14:textId="77777777" w:rsidR="003D6563" w:rsidRDefault="00A73EF3">
      <w:r>
        <w:t>Knowledge transfer from presentation:  ☐ Recognised concept immediately    ☐ Partly    ☐ Did not recognise</w:t>
      </w:r>
    </w:p>
    <w:p w14:paraId="2AC26432" w14:textId="77777777" w:rsidR="003D6563" w:rsidRDefault="00A73EF3">
      <w:r>
        <w:t>What did the participant look for or try first?</w:t>
      </w:r>
    </w:p>
    <w:p w14:paraId="7E8AA3FB" w14:textId="77777777" w:rsidR="003D6563" w:rsidRDefault="00A73EF3">
      <w:pPr>
        <w:pStyle w:val="RecordLine"/>
      </w:pPr>
      <w:r>
        <w:t>________________________________________________________________________________</w:t>
      </w:r>
    </w:p>
    <w:p w14:paraId="27C1E1E0" w14:textId="77777777" w:rsidR="003D6563" w:rsidRDefault="00A73EF3">
      <w:pPr>
        <w:pStyle w:val="RecordLine"/>
      </w:pPr>
      <w:r>
        <w:t>________________________________________________________________________________</w:t>
      </w:r>
    </w:p>
    <w:p w14:paraId="5403146F" w14:textId="77777777" w:rsidR="003D6563" w:rsidRDefault="00A73EF3">
      <w:r>
        <w:t>Exact wording / taps / route used:</w:t>
      </w:r>
    </w:p>
    <w:p w14:paraId="1533B9CC" w14:textId="77777777" w:rsidR="003D6563" w:rsidRDefault="00A73EF3">
      <w:pPr>
        <w:pStyle w:val="RecordLine"/>
      </w:pPr>
      <w:r>
        <w:t>________________________________________________________________________________</w:t>
      </w:r>
    </w:p>
    <w:p w14:paraId="7C6B87EB" w14:textId="77777777" w:rsidR="003D6563" w:rsidRDefault="00A73EF3">
      <w:pPr>
        <w:pStyle w:val="RecordLine"/>
      </w:pPr>
      <w:r>
        <w:t>________________________________________________________________________________</w:t>
      </w:r>
    </w:p>
    <w:p w14:paraId="444A4725" w14:textId="77777777" w:rsidR="003D6563" w:rsidRDefault="00A73EF3">
      <w:r>
        <w:t>Confusion, hesitation, error, backtracking or unexpected behaviour:</w:t>
      </w:r>
    </w:p>
    <w:p w14:paraId="70982B2F" w14:textId="77777777" w:rsidR="003D6563" w:rsidRDefault="00A73EF3">
      <w:pPr>
        <w:pStyle w:val="RecordLine"/>
      </w:pPr>
      <w:r>
        <w:t>________________________________________________________________________________</w:t>
      </w:r>
    </w:p>
    <w:p w14:paraId="18BD94A0" w14:textId="77777777" w:rsidR="003D6563" w:rsidRDefault="00A73EF3">
      <w:pPr>
        <w:pStyle w:val="RecordLine"/>
      </w:pPr>
      <w:r>
        <w:t>________________________________________________________________________________</w:t>
      </w:r>
    </w:p>
    <w:p w14:paraId="3BFB7CFE" w14:textId="77777777" w:rsidR="003D6563" w:rsidRDefault="00A73EF3">
      <w:pPr>
        <w:pStyle w:val="Heading2"/>
      </w:pPr>
      <w:r>
        <w:t>Task 2</w:t>
      </w:r>
    </w:p>
    <w:p w14:paraId="39F6DEF6" w14:textId="77777777" w:rsidR="003D6563" w:rsidRDefault="00A73EF3">
      <w:r>
        <w:t>Find Fred's soil-moisture history for the last day and describe the general pattern.</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3D6563" w14:paraId="65EDB159" w14:textId="77777777">
        <w:trPr>
          <w:tblHeader/>
          <w:jc w:val="center"/>
        </w:trPr>
        <w:tc>
          <w:tcPr>
            <w:tcW w:w="2074" w:type="dxa"/>
            <w:shd w:val="clear" w:color="auto" w:fill="DDE9E3"/>
          </w:tcPr>
          <w:p w14:paraId="4ED4502B" w14:textId="77777777" w:rsidR="003D6563" w:rsidRDefault="00A73EF3">
            <w:pPr>
              <w:spacing w:after="0"/>
            </w:pPr>
            <w:r>
              <w:rPr>
                <w:b/>
              </w:rPr>
              <w:t>Method</w:t>
            </w:r>
          </w:p>
        </w:tc>
        <w:tc>
          <w:tcPr>
            <w:tcW w:w="2074" w:type="dxa"/>
            <w:shd w:val="clear" w:color="auto" w:fill="DDE9E3"/>
          </w:tcPr>
          <w:p w14:paraId="4214626E" w14:textId="77777777" w:rsidR="003D6563" w:rsidRDefault="00A73EF3">
            <w:pPr>
              <w:spacing w:after="0"/>
            </w:pPr>
            <w:r>
              <w:rPr>
                <w:b/>
              </w:rPr>
              <w:t>Completed?</w:t>
            </w:r>
          </w:p>
        </w:tc>
        <w:tc>
          <w:tcPr>
            <w:tcW w:w="2074" w:type="dxa"/>
            <w:shd w:val="clear" w:color="auto" w:fill="DDE9E3"/>
          </w:tcPr>
          <w:p w14:paraId="2310E384" w14:textId="77777777" w:rsidR="003D6563" w:rsidRDefault="00A73EF3">
            <w:pPr>
              <w:spacing w:after="0"/>
            </w:pPr>
            <w:r>
              <w:rPr>
                <w:b/>
              </w:rPr>
              <w:t>Time</w:t>
            </w:r>
          </w:p>
        </w:tc>
        <w:tc>
          <w:tcPr>
            <w:tcW w:w="2074" w:type="dxa"/>
            <w:shd w:val="clear" w:color="auto" w:fill="DDE9E3"/>
          </w:tcPr>
          <w:p w14:paraId="59F4F25A" w14:textId="77777777" w:rsidR="003D6563" w:rsidRDefault="00A73EF3">
            <w:pPr>
              <w:spacing w:after="0"/>
            </w:pPr>
            <w:r>
              <w:rPr>
                <w:b/>
              </w:rPr>
              <w:t>Help?</w:t>
            </w:r>
          </w:p>
        </w:tc>
        <w:tc>
          <w:tcPr>
            <w:tcW w:w="2074" w:type="dxa"/>
            <w:shd w:val="clear" w:color="auto" w:fill="DDE9E3"/>
          </w:tcPr>
          <w:p w14:paraId="250257C4" w14:textId="77777777" w:rsidR="003D6563" w:rsidRDefault="00A73EF3">
            <w:pPr>
              <w:spacing w:after="0"/>
            </w:pPr>
            <w:r>
              <w:rPr>
                <w:b/>
              </w:rPr>
              <w:t>Result / notes</w:t>
            </w:r>
          </w:p>
        </w:tc>
      </w:tr>
      <w:tr w:rsidR="003D6563" w14:paraId="1DCE6F92" w14:textId="77777777">
        <w:trPr>
          <w:jc w:val="center"/>
        </w:trPr>
        <w:tc>
          <w:tcPr>
            <w:tcW w:w="2074" w:type="dxa"/>
          </w:tcPr>
          <w:p w14:paraId="6AB9978B" w14:textId="77777777" w:rsidR="003D6563" w:rsidRDefault="00A73EF3">
            <w:pPr>
              <w:spacing w:after="0"/>
            </w:pPr>
            <w:r>
              <w:t>Fixed interface</w:t>
            </w:r>
          </w:p>
        </w:tc>
        <w:tc>
          <w:tcPr>
            <w:tcW w:w="2074" w:type="dxa"/>
          </w:tcPr>
          <w:p w14:paraId="6CF7A522" w14:textId="77777777" w:rsidR="003D6563" w:rsidRDefault="00A73EF3">
            <w:pPr>
              <w:spacing w:after="0"/>
            </w:pPr>
            <w:r>
              <w:t>☐ Yes  ☐ No</w:t>
            </w:r>
          </w:p>
        </w:tc>
        <w:tc>
          <w:tcPr>
            <w:tcW w:w="2074" w:type="dxa"/>
          </w:tcPr>
          <w:p w14:paraId="7386E9EE" w14:textId="77777777" w:rsidR="003D6563" w:rsidRDefault="00A73EF3">
            <w:pPr>
              <w:spacing w:after="0"/>
            </w:pPr>
            <w:r>
              <w:t>_____ sec</w:t>
            </w:r>
          </w:p>
        </w:tc>
        <w:tc>
          <w:tcPr>
            <w:tcW w:w="2074" w:type="dxa"/>
          </w:tcPr>
          <w:p w14:paraId="19C954E9" w14:textId="77777777" w:rsidR="003D6563" w:rsidRDefault="00A73EF3">
            <w:pPr>
              <w:spacing w:after="0"/>
            </w:pPr>
            <w:r>
              <w:t>☐ None</w:t>
            </w:r>
            <w:r>
              <w:br/>
              <w:t>☐ Needed</w:t>
            </w:r>
          </w:p>
        </w:tc>
        <w:tc>
          <w:tcPr>
            <w:tcW w:w="2074" w:type="dxa"/>
          </w:tcPr>
          <w:p w14:paraId="5BCB3573" w14:textId="77777777" w:rsidR="003D6563" w:rsidRDefault="003D6563">
            <w:pPr>
              <w:spacing w:after="0"/>
            </w:pPr>
          </w:p>
        </w:tc>
      </w:tr>
      <w:tr w:rsidR="003D6563" w14:paraId="3D6DD11C" w14:textId="77777777">
        <w:trPr>
          <w:jc w:val="center"/>
        </w:trPr>
        <w:tc>
          <w:tcPr>
            <w:tcW w:w="2074" w:type="dxa"/>
          </w:tcPr>
          <w:p w14:paraId="139AF202" w14:textId="77777777" w:rsidR="003D6563" w:rsidRDefault="00A73EF3">
            <w:pPr>
              <w:spacing w:after="0"/>
            </w:pPr>
            <w:r>
              <w:t>Ask FarmPi</w:t>
            </w:r>
          </w:p>
        </w:tc>
        <w:tc>
          <w:tcPr>
            <w:tcW w:w="2074" w:type="dxa"/>
          </w:tcPr>
          <w:p w14:paraId="3A42F285" w14:textId="77777777" w:rsidR="003D6563" w:rsidRDefault="00A73EF3">
            <w:pPr>
              <w:spacing w:after="0"/>
            </w:pPr>
            <w:r>
              <w:t>☐ Yes  ☐ No</w:t>
            </w:r>
          </w:p>
        </w:tc>
        <w:tc>
          <w:tcPr>
            <w:tcW w:w="2074" w:type="dxa"/>
          </w:tcPr>
          <w:p w14:paraId="355EB035" w14:textId="77777777" w:rsidR="003D6563" w:rsidRDefault="00A73EF3">
            <w:pPr>
              <w:spacing w:after="0"/>
            </w:pPr>
            <w:r>
              <w:t>_____ sec</w:t>
            </w:r>
          </w:p>
        </w:tc>
        <w:tc>
          <w:tcPr>
            <w:tcW w:w="2074" w:type="dxa"/>
          </w:tcPr>
          <w:p w14:paraId="0C9ABD92" w14:textId="77777777" w:rsidR="003D6563" w:rsidRDefault="00A73EF3">
            <w:pPr>
              <w:spacing w:after="0"/>
            </w:pPr>
            <w:r>
              <w:t>☐ None</w:t>
            </w:r>
            <w:r>
              <w:br/>
              <w:t>☐ Needed</w:t>
            </w:r>
          </w:p>
        </w:tc>
        <w:tc>
          <w:tcPr>
            <w:tcW w:w="2074" w:type="dxa"/>
          </w:tcPr>
          <w:p w14:paraId="27673520" w14:textId="77777777" w:rsidR="003D6563" w:rsidRDefault="003D6563">
            <w:pPr>
              <w:spacing w:after="0"/>
            </w:pPr>
          </w:p>
        </w:tc>
      </w:tr>
    </w:tbl>
    <w:p w14:paraId="38FBF9C3" w14:textId="77777777" w:rsidR="003D6563" w:rsidRDefault="00A73EF3">
      <w:r>
        <w:t>Knowledge transfer from presentation:  ☐ Recognised concept immediately    ☐ Partly    ☐ Did not recognise</w:t>
      </w:r>
    </w:p>
    <w:p w14:paraId="35A97878" w14:textId="77777777" w:rsidR="003D6563" w:rsidRDefault="00A73EF3">
      <w:r>
        <w:t>What did the participant look for or try first?</w:t>
      </w:r>
    </w:p>
    <w:p w14:paraId="417F6A23" w14:textId="77777777" w:rsidR="003D6563" w:rsidRDefault="00A73EF3">
      <w:pPr>
        <w:pStyle w:val="RecordLine"/>
      </w:pPr>
      <w:r>
        <w:t>________________________________________________________________________________</w:t>
      </w:r>
    </w:p>
    <w:p w14:paraId="501792B0" w14:textId="77777777" w:rsidR="003D6563" w:rsidRDefault="00A73EF3">
      <w:pPr>
        <w:pStyle w:val="RecordLine"/>
      </w:pPr>
      <w:r>
        <w:t>________________________________________________________________________________</w:t>
      </w:r>
    </w:p>
    <w:p w14:paraId="336338D7" w14:textId="77777777" w:rsidR="003D6563" w:rsidRDefault="00A73EF3">
      <w:r>
        <w:t>Exact wording / taps / route used:</w:t>
      </w:r>
    </w:p>
    <w:p w14:paraId="00884DDA" w14:textId="77777777" w:rsidR="003D6563" w:rsidRDefault="00A73EF3">
      <w:pPr>
        <w:pStyle w:val="RecordLine"/>
      </w:pPr>
      <w:r>
        <w:t>________________________________________________________________________________</w:t>
      </w:r>
    </w:p>
    <w:p w14:paraId="081F4B16" w14:textId="77777777" w:rsidR="003D6563" w:rsidRDefault="00A73EF3">
      <w:pPr>
        <w:pStyle w:val="RecordLine"/>
      </w:pPr>
      <w:r>
        <w:t>________________________________________________________________________________</w:t>
      </w:r>
    </w:p>
    <w:p w14:paraId="339048E3" w14:textId="77777777" w:rsidR="003D6563" w:rsidRDefault="00A73EF3">
      <w:r>
        <w:t>Confusion, hesitation, error, backtracking or unexpected behaviour:</w:t>
      </w:r>
    </w:p>
    <w:p w14:paraId="4148ECCB" w14:textId="77777777" w:rsidR="003D6563" w:rsidRDefault="00A73EF3">
      <w:pPr>
        <w:pStyle w:val="RecordLine"/>
      </w:pPr>
      <w:r>
        <w:t>________________________________________________________________________________</w:t>
      </w:r>
    </w:p>
    <w:p w14:paraId="25B0EC0C" w14:textId="77777777" w:rsidR="003D6563" w:rsidRDefault="00A73EF3">
      <w:pPr>
        <w:pStyle w:val="RecordLine"/>
      </w:pPr>
      <w:r>
        <w:t>________________________________________________________________________________</w:t>
      </w:r>
    </w:p>
    <w:p w14:paraId="0F5C3E50" w14:textId="77777777" w:rsidR="003D6563" w:rsidRDefault="00A73EF3">
      <w:r>
        <w:br w:type="page"/>
      </w:r>
    </w:p>
    <w:p w14:paraId="60CF2E25" w14:textId="77777777" w:rsidR="003D6563" w:rsidRDefault="00A73EF3">
      <w:pPr>
        <w:pStyle w:val="Heading2"/>
      </w:pPr>
      <w:r>
        <w:lastRenderedPageBreak/>
        <w:t>Task 3</w:t>
      </w:r>
    </w:p>
    <w:p w14:paraId="072A2C4B" w14:textId="77777777" w:rsidR="003D6563" w:rsidRDefault="00A73EF3">
      <w:r>
        <w:t>Compare Bob's and Fred's soil moisture and identify which is higher or lower.</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3D6563" w14:paraId="44E89557" w14:textId="77777777">
        <w:trPr>
          <w:tblHeader/>
          <w:jc w:val="center"/>
        </w:trPr>
        <w:tc>
          <w:tcPr>
            <w:tcW w:w="2074" w:type="dxa"/>
            <w:shd w:val="clear" w:color="auto" w:fill="DDE9E3"/>
          </w:tcPr>
          <w:p w14:paraId="77F1ED78" w14:textId="77777777" w:rsidR="003D6563" w:rsidRDefault="00A73EF3">
            <w:pPr>
              <w:spacing w:after="0"/>
            </w:pPr>
            <w:r>
              <w:rPr>
                <w:b/>
              </w:rPr>
              <w:t>Method</w:t>
            </w:r>
          </w:p>
        </w:tc>
        <w:tc>
          <w:tcPr>
            <w:tcW w:w="2074" w:type="dxa"/>
            <w:shd w:val="clear" w:color="auto" w:fill="DDE9E3"/>
          </w:tcPr>
          <w:p w14:paraId="17300597" w14:textId="77777777" w:rsidR="003D6563" w:rsidRDefault="00A73EF3">
            <w:pPr>
              <w:spacing w:after="0"/>
            </w:pPr>
            <w:r>
              <w:rPr>
                <w:b/>
              </w:rPr>
              <w:t>Completed?</w:t>
            </w:r>
          </w:p>
        </w:tc>
        <w:tc>
          <w:tcPr>
            <w:tcW w:w="2074" w:type="dxa"/>
            <w:shd w:val="clear" w:color="auto" w:fill="DDE9E3"/>
          </w:tcPr>
          <w:p w14:paraId="28532209" w14:textId="77777777" w:rsidR="003D6563" w:rsidRDefault="00A73EF3">
            <w:pPr>
              <w:spacing w:after="0"/>
            </w:pPr>
            <w:r>
              <w:rPr>
                <w:b/>
              </w:rPr>
              <w:t>Time</w:t>
            </w:r>
          </w:p>
        </w:tc>
        <w:tc>
          <w:tcPr>
            <w:tcW w:w="2074" w:type="dxa"/>
            <w:shd w:val="clear" w:color="auto" w:fill="DDE9E3"/>
          </w:tcPr>
          <w:p w14:paraId="184D853E" w14:textId="77777777" w:rsidR="003D6563" w:rsidRDefault="00A73EF3">
            <w:pPr>
              <w:spacing w:after="0"/>
            </w:pPr>
            <w:r>
              <w:rPr>
                <w:b/>
              </w:rPr>
              <w:t>Help?</w:t>
            </w:r>
          </w:p>
        </w:tc>
        <w:tc>
          <w:tcPr>
            <w:tcW w:w="2074" w:type="dxa"/>
            <w:shd w:val="clear" w:color="auto" w:fill="DDE9E3"/>
          </w:tcPr>
          <w:p w14:paraId="70FD6A6C" w14:textId="77777777" w:rsidR="003D6563" w:rsidRDefault="00A73EF3">
            <w:pPr>
              <w:spacing w:after="0"/>
            </w:pPr>
            <w:r>
              <w:rPr>
                <w:b/>
              </w:rPr>
              <w:t>Result / notes</w:t>
            </w:r>
          </w:p>
        </w:tc>
      </w:tr>
      <w:tr w:rsidR="003D6563" w14:paraId="1A81E244" w14:textId="77777777">
        <w:trPr>
          <w:jc w:val="center"/>
        </w:trPr>
        <w:tc>
          <w:tcPr>
            <w:tcW w:w="2074" w:type="dxa"/>
          </w:tcPr>
          <w:p w14:paraId="29B5F7DC" w14:textId="77777777" w:rsidR="003D6563" w:rsidRDefault="00A73EF3">
            <w:pPr>
              <w:spacing w:after="0"/>
            </w:pPr>
            <w:r>
              <w:t>Fixed interface</w:t>
            </w:r>
          </w:p>
        </w:tc>
        <w:tc>
          <w:tcPr>
            <w:tcW w:w="2074" w:type="dxa"/>
          </w:tcPr>
          <w:p w14:paraId="44F270D0" w14:textId="77777777" w:rsidR="003D6563" w:rsidRDefault="00A73EF3">
            <w:pPr>
              <w:spacing w:after="0"/>
            </w:pPr>
            <w:r>
              <w:t>☐ Yes  ☐ No</w:t>
            </w:r>
          </w:p>
        </w:tc>
        <w:tc>
          <w:tcPr>
            <w:tcW w:w="2074" w:type="dxa"/>
          </w:tcPr>
          <w:p w14:paraId="23DEB6C1" w14:textId="77777777" w:rsidR="003D6563" w:rsidRDefault="00A73EF3">
            <w:pPr>
              <w:spacing w:after="0"/>
            </w:pPr>
            <w:r>
              <w:t>_____ sec</w:t>
            </w:r>
          </w:p>
        </w:tc>
        <w:tc>
          <w:tcPr>
            <w:tcW w:w="2074" w:type="dxa"/>
          </w:tcPr>
          <w:p w14:paraId="3215BFC3" w14:textId="77777777" w:rsidR="003D6563" w:rsidRDefault="00A73EF3">
            <w:pPr>
              <w:spacing w:after="0"/>
            </w:pPr>
            <w:r>
              <w:t>☐ None</w:t>
            </w:r>
            <w:r>
              <w:br/>
              <w:t>☐ Needed</w:t>
            </w:r>
          </w:p>
        </w:tc>
        <w:tc>
          <w:tcPr>
            <w:tcW w:w="2074" w:type="dxa"/>
          </w:tcPr>
          <w:p w14:paraId="076A77C8" w14:textId="77777777" w:rsidR="003D6563" w:rsidRDefault="003D6563">
            <w:pPr>
              <w:spacing w:after="0"/>
            </w:pPr>
          </w:p>
        </w:tc>
      </w:tr>
      <w:tr w:rsidR="003D6563" w14:paraId="3AB3709A" w14:textId="77777777">
        <w:trPr>
          <w:jc w:val="center"/>
        </w:trPr>
        <w:tc>
          <w:tcPr>
            <w:tcW w:w="2074" w:type="dxa"/>
          </w:tcPr>
          <w:p w14:paraId="03D1FD6F" w14:textId="77777777" w:rsidR="003D6563" w:rsidRDefault="00A73EF3">
            <w:pPr>
              <w:spacing w:after="0"/>
            </w:pPr>
            <w:r>
              <w:t>Ask FarmPi</w:t>
            </w:r>
          </w:p>
        </w:tc>
        <w:tc>
          <w:tcPr>
            <w:tcW w:w="2074" w:type="dxa"/>
          </w:tcPr>
          <w:p w14:paraId="29F43DAD" w14:textId="77777777" w:rsidR="003D6563" w:rsidRDefault="00A73EF3">
            <w:pPr>
              <w:spacing w:after="0"/>
            </w:pPr>
            <w:r>
              <w:t>☐ Yes  ☐ No</w:t>
            </w:r>
          </w:p>
        </w:tc>
        <w:tc>
          <w:tcPr>
            <w:tcW w:w="2074" w:type="dxa"/>
          </w:tcPr>
          <w:p w14:paraId="19EEF216" w14:textId="77777777" w:rsidR="003D6563" w:rsidRDefault="00A73EF3">
            <w:pPr>
              <w:spacing w:after="0"/>
            </w:pPr>
            <w:r>
              <w:t>_____ sec</w:t>
            </w:r>
          </w:p>
        </w:tc>
        <w:tc>
          <w:tcPr>
            <w:tcW w:w="2074" w:type="dxa"/>
          </w:tcPr>
          <w:p w14:paraId="7ECA0078" w14:textId="77777777" w:rsidR="003D6563" w:rsidRDefault="00A73EF3">
            <w:pPr>
              <w:spacing w:after="0"/>
            </w:pPr>
            <w:r>
              <w:t>☐ None</w:t>
            </w:r>
            <w:r>
              <w:br/>
              <w:t>☐ Needed</w:t>
            </w:r>
          </w:p>
        </w:tc>
        <w:tc>
          <w:tcPr>
            <w:tcW w:w="2074" w:type="dxa"/>
          </w:tcPr>
          <w:p w14:paraId="2680EA90" w14:textId="77777777" w:rsidR="003D6563" w:rsidRDefault="003D6563">
            <w:pPr>
              <w:spacing w:after="0"/>
            </w:pPr>
          </w:p>
        </w:tc>
      </w:tr>
    </w:tbl>
    <w:p w14:paraId="10F39911" w14:textId="77777777" w:rsidR="003D6563" w:rsidRDefault="00A73EF3">
      <w:r>
        <w:t>Knowledge transfer from presentation:  ☐ Recognised concept immediately    ☐ Partly    ☐ Did not recognise</w:t>
      </w:r>
    </w:p>
    <w:p w14:paraId="6C43E1D6" w14:textId="77777777" w:rsidR="003D6563" w:rsidRDefault="00A73EF3">
      <w:r>
        <w:t>What did the participant look for or try first?</w:t>
      </w:r>
    </w:p>
    <w:p w14:paraId="033BC595" w14:textId="77777777" w:rsidR="003D6563" w:rsidRDefault="00A73EF3">
      <w:pPr>
        <w:pStyle w:val="RecordLine"/>
      </w:pPr>
      <w:r>
        <w:t>________________________________________________________________________________</w:t>
      </w:r>
    </w:p>
    <w:p w14:paraId="27179BE7" w14:textId="77777777" w:rsidR="003D6563" w:rsidRDefault="00A73EF3">
      <w:pPr>
        <w:pStyle w:val="RecordLine"/>
      </w:pPr>
      <w:r>
        <w:t>________________________________________________________________________________</w:t>
      </w:r>
    </w:p>
    <w:p w14:paraId="4FC4BE4B" w14:textId="77777777" w:rsidR="003D6563" w:rsidRDefault="00A73EF3">
      <w:r>
        <w:t>Exact wording / taps / route used:</w:t>
      </w:r>
    </w:p>
    <w:p w14:paraId="49C517C4" w14:textId="77777777" w:rsidR="003D6563" w:rsidRDefault="00A73EF3">
      <w:pPr>
        <w:pStyle w:val="RecordLine"/>
      </w:pPr>
      <w:r>
        <w:t>________________________________________________________________________________</w:t>
      </w:r>
    </w:p>
    <w:p w14:paraId="292D8FD9" w14:textId="77777777" w:rsidR="003D6563" w:rsidRDefault="00A73EF3">
      <w:pPr>
        <w:pStyle w:val="RecordLine"/>
      </w:pPr>
      <w:r>
        <w:t>________________________________________________________________________________</w:t>
      </w:r>
    </w:p>
    <w:p w14:paraId="53F442E9" w14:textId="77777777" w:rsidR="003D6563" w:rsidRDefault="00A73EF3">
      <w:r>
        <w:t>Confusion, hesitation, error, backtracking or unexpected behaviour:</w:t>
      </w:r>
    </w:p>
    <w:p w14:paraId="5CB7BEA2" w14:textId="77777777" w:rsidR="003D6563" w:rsidRDefault="00A73EF3">
      <w:pPr>
        <w:pStyle w:val="RecordLine"/>
      </w:pPr>
      <w:r>
        <w:t>________________________________________________________________________________</w:t>
      </w:r>
    </w:p>
    <w:p w14:paraId="10192C77" w14:textId="77777777" w:rsidR="003D6563" w:rsidRDefault="00A73EF3">
      <w:pPr>
        <w:pStyle w:val="RecordLine"/>
      </w:pPr>
      <w:r>
        <w:t>________________________________________________________________________________</w:t>
      </w:r>
    </w:p>
    <w:p w14:paraId="30CB7C04" w14:textId="77777777" w:rsidR="003D6563" w:rsidRDefault="00A73EF3">
      <w:pPr>
        <w:pStyle w:val="Heading2"/>
      </w:pPr>
      <w:r>
        <w:t>Task 4</w:t>
      </w:r>
    </w:p>
    <w:p w14:paraId="0961746E" w14:textId="77777777" w:rsidR="003D6563" w:rsidRDefault="00A73EF3">
      <w:r>
        <w:t>Display a graph of Fred's soil moisture and identify the latest value shown.</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3D6563" w14:paraId="7CFB902C" w14:textId="77777777">
        <w:trPr>
          <w:tblHeader/>
          <w:jc w:val="center"/>
        </w:trPr>
        <w:tc>
          <w:tcPr>
            <w:tcW w:w="2074" w:type="dxa"/>
            <w:shd w:val="clear" w:color="auto" w:fill="DDE9E3"/>
          </w:tcPr>
          <w:p w14:paraId="7ABC64AB" w14:textId="77777777" w:rsidR="003D6563" w:rsidRDefault="00A73EF3">
            <w:pPr>
              <w:spacing w:after="0"/>
            </w:pPr>
            <w:r>
              <w:rPr>
                <w:b/>
              </w:rPr>
              <w:t>Method</w:t>
            </w:r>
          </w:p>
        </w:tc>
        <w:tc>
          <w:tcPr>
            <w:tcW w:w="2074" w:type="dxa"/>
            <w:shd w:val="clear" w:color="auto" w:fill="DDE9E3"/>
          </w:tcPr>
          <w:p w14:paraId="286EE39E" w14:textId="77777777" w:rsidR="003D6563" w:rsidRDefault="00A73EF3">
            <w:pPr>
              <w:spacing w:after="0"/>
            </w:pPr>
            <w:r>
              <w:rPr>
                <w:b/>
              </w:rPr>
              <w:t>Completed?</w:t>
            </w:r>
          </w:p>
        </w:tc>
        <w:tc>
          <w:tcPr>
            <w:tcW w:w="2074" w:type="dxa"/>
            <w:shd w:val="clear" w:color="auto" w:fill="DDE9E3"/>
          </w:tcPr>
          <w:p w14:paraId="411EE2AA" w14:textId="77777777" w:rsidR="003D6563" w:rsidRDefault="00A73EF3">
            <w:pPr>
              <w:spacing w:after="0"/>
            </w:pPr>
            <w:r>
              <w:rPr>
                <w:b/>
              </w:rPr>
              <w:t>Time</w:t>
            </w:r>
          </w:p>
        </w:tc>
        <w:tc>
          <w:tcPr>
            <w:tcW w:w="2074" w:type="dxa"/>
            <w:shd w:val="clear" w:color="auto" w:fill="DDE9E3"/>
          </w:tcPr>
          <w:p w14:paraId="58EA6B6C" w14:textId="77777777" w:rsidR="003D6563" w:rsidRDefault="00A73EF3">
            <w:pPr>
              <w:spacing w:after="0"/>
            </w:pPr>
            <w:r>
              <w:rPr>
                <w:b/>
              </w:rPr>
              <w:t>Help?</w:t>
            </w:r>
          </w:p>
        </w:tc>
        <w:tc>
          <w:tcPr>
            <w:tcW w:w="2074" w:type="dxa"/>
            <w:shd w:val="clear" w:color="auto" w:fill="DDE9E3"/>
          </w:tcPr>
          <w:p w14:paraId="3427FC01" w14:textId="77777777" w:rsidR="003D6563" w:rsidRDefault="00A73EF3">
            <w:pPr>
              <w:spacing w:after="0"/>
            </w:pPr>
            <w:r>
              <w:rPr>
                <w:b/>
              </w:rPr>
              <w:t>Result / notes</w:t>
            </w:r>
          </w:p>
        </w:tc>
      </w:tr>
      <w:tr w:rsidR="003D6563" w14:paraId="0B4178C1" w14:textId="77777777">
        <w:trPr>
          <w:jc w:val="center"/>
        </w:trPr>
        <w:tc>
          <w:tcPr>
            <w:tcW w:w="2074" w:type="dxa"/>
          </w:tcPr>
          <w:p w14:paraId="59D6D1B5" w14:textId="77777777" w:rsidR="003D6563" w:rsidRDefault="00A73EF3">
            <w:pPr>
              <w:spacing w:after="0"/>
            </w:pPr>
            <w:r>
              <w:t>Fixed interface</w:t>
            </w:r>
          </w:p>
        </w:tc>
        <w:tc>
          <w:tcPr>
            <w:tcW w:w="2074" w:type="dxa"/>
          </w:tcPr>
          <w:p w14:paraId="2137F1FC" w14:textId="77777777" w:rsidR="003D6563" w:rsidRDefault="00A73EF3">
            <w:pPr>
              <w:spacing w:after="0"/>
            </w:pPr>
            <w:r>
              <w:t>☐ Yes  ☐ No</w:t>
            </w:r>
          </w:p>
        </w:tc>
        <w:tc>
          <w:tcPr>
            <w:tcW w:w="2074" w:type="dxa"/>
          </w:tcPr>
          <w:p w14:paraId="7A4B133B" w14:textId="77777777" w:rsidR="003D6563" w:rsidRDefault="00A73EF3">
            <w:pPr>
              <w:spacing w:after="0"/>
            </w:pPr>
            <w:r>
              <w:t>_____ sec</w:t>
            </w:r>
          </w:p>
        </w:tc>
        <w:tc>
          <w:tcPr>
            <w:tcW w:w="2074" w:type="dxa"/>
          </w:tcPr>
          <w:p w14:paraId="2D2DB19A" w14:textId="77777777" w:rsidR="003D6563" w:rsidRDefault="00A73EF3">
            <w:pPr>
              <w:spacing w:after="0"/>
            </w:pPr>
            <w:r>
              <w:t>☐ None</w:t>
            </w:r>
            <w:r>
              <w:br/>
              <w:t>☐ Needed</w:t>
            </w:r>
          </w:p>
        </w:tc>
        <w:tc>
          <w:tcPr>
            <w:tcW w:w="2074" w:type="dxa"/>
          </w:tcPr>
          <w:p w14:paraId="4D031B77" w14:textId="77777777" w:rsidR="003D6563" w:rsidRDefault="003D6563">
            <w:pPr>
              <w:spacing w:after="0"/>
            </w:pPr>
          </w:p>
        </w:tc>
      </w:tr>
      <w:tr w:rsidR="003D6563" w14:paraId="303FAD0A" w14:textId="77777777">
        <w:trPr>
          <w:jc w:val="center"/>
        </w:trPr>
        <w:tc>
          <w:tcPr>
            <w:tcW w:w="2074" w:type="dxa"/>
          </w:tcPr>
          <w:p w14:paraId="69C23364" w14:textId="77777777" w:rsidR="003D6563" w:rsidRDefault="00A73EF3">
            <w:pPr>
              <w:spacing w:after="0"/>
            </w:pPr>
            <w:r>
              <w:t>Ask FarmPi</w:t>
            </w:r>
          </w:p>
        </w:tc>
        <w:tc>
          <w:tcPr>
            <w:tcW w:w="2074" w:type="dxa"/>
          </w:tcPr>
          <w:p w14:paraId="5A3A74C5" w14:textId="77777777" w:rsidR="003D6563" w:rsidRDefault="00A73EF3">
            <w:pPr>
              <w:spacing w:after="0"/>
            </w:pPr>
            <w:r>
              <w:t>☐ Yes  ☐ No</w:t>
            </w:r>
          </w:p>
        </w:tc>
        <w:tc>
          <w:tcPr>
            <w:tcW w:w="2074" w:type="dxa"/>
          </w:tcPr>
          <w:p w14:paraId="0F9E838F" w14:textId="77777777" w:rsidR="003D6563" w:rsidRDefault="00A73EF3">
            <w:pPr>
              <w:spacing w:after="0"/>
            </w:pPr>
            <w:r>
              <w:t>_____ sec</w:t>
            </w:r>
          </w:p>
        </w:tc>
        <w:tc>
          <w:tcPr>
            <w:tcW w:w="2074" w:type="dxa"/>
          </w:tcPr>
          <w:p w14:paraId="4F29BE32" w14:textId="77777777" w:rsidR="003D6563" w:rsidRDefault="00A73EF3">
            <w:pPr>
              <w:spacing w:after="0"/>
            </w:pPr>
            <w:r>
              <w:t>☐ None</w:t>
            </w:r>
            <w:r>
              <w:br/>
              <w:t>☐ Needed</w:t>
            </w:r>
          </w:p>
        </w:tc>
        <w:tc>
          <w:tcPr>
            <w:tcW w:w="2074" w:type="dxa"/>
          </w:tcPr>
          <w:p w14:paraId="0F725551" w14:textId="77777777" w:rsidR="003D6563" w:rsidRDefault="003D6563">
            <w:pPr>
              <w:spacing w:after="0"/>
            </w:pPr>
          </w:p>
        </w:tc>
      </w:tr>
    </w:tbl>
    <w:p w14:paraId="15DE1D58" w14:textId="77777777" w:rsidR="003D6563" w:rsidRDefault="00A73EF3">
      <w:r>
        <w:t>Knowledge transfer from presentation:  ☐ Recognised concept immediately    ☐ Partly    ☐ Did not recognise</w:t>
      </w:r>
    </w:p>
    <w:p w14:paraId="0518821A" w14:textId="77777777" w:rsidR="003D6563" w:rsidRDefault="00A73EF3">
      <w:r>
        <w:t>What did the participant look for or try first?</w:t>
      </w:r>
    </w:p>
    <w:p w14:paraId="1843DDB7" w14:textId="77777777" w:rsidR="003D6563" w:rsidRDefault="00A73EF3">
      <w:pPr>
        <w:pStyle w:val="RecordLine"/>
      </w:pPr>
      <w:r>
        <w:t>________________________________________________________________________________</w:t>
      </w:r>
    </w:p>
    <w:p w14:paraId="7E9D66C8" w14:textId="77777777" w:rsidR="003D6563" w:rsidRDefault="00A73EF3">
      <w:pPr>
        <w:pStyle w:val="RecordLine"/>
      </w:pPr>
      <w:r>
        <w:t>________________________________________________________________________________</w:t>
      </w:r>
    </w:p>
    <w:p w14:paraId="777CF46C" w14:textId="77777777" w:rsidR="003D6563" w:rsidRDefault="00A73EF3">
      <w:r>
        <w:t>Exact wording / taps / route used:</w:t>
      </w:r>
    </w:p>
    <w:p w14:paraId="0FB9D77C" w14:textId="77777777" w:rsidR="003D6563" w:rsidRDefault="00A73EF3">
      <w:pPr>
        <w:pStyle w:val="RecordLine"/>
      </w:pPr>
      <w:r>
        <w:t>________________________________________________________________________________</w:t>
      </w:r>
    </w:p>
    <w:p w14:paraId="678C7A73" w14:textId="77777777" w:rsidR="003D6563" w:rsidRDefault="00A73EF3">
      <w:pPr>
        <w:pStyle w:val="RecordLine"/>
      </w:pPr>
      <w:r>
        <w:t>________________________________________________________________________________</w:t>
      </w:r>
    </w:p>
    <w:p w14:paraId="134275C8" w14:textId="77777777" w:rsidR="003D6563" w:rsidRDefault="00A73EF3">
      <w:r>
        <w:t>Confusion, hesitation, error, backtracking or unexpected behaviour:</w:t>
      </w:r>
    </w:p>
    <w:p w14:paraId="77AD31A0" w14:textId="77777777" w:rsidR="003D6563" w:rsidRDefault="00A73EF3">
      <w:pPr>
        <w:pStyle w:val="RecordLine"/>
      </w:pPr>
      <w:r>
        <w:t>________________________________________________________________________________</w:t>
      </w:r>
    </w:p>
    <w:p w14:paraId="4A55BB43" w14:textId="77777777" w:rsidR="003D6563" w:rsidRDefault="00A73EF3">
      <w:pPr>
        <w:pStyle w:val="RecordLine"/>
      </w:pPr>
      <w:r>
        <w:t>________________________________________________________________________________</w:t>
      </w:r>
    </w:p>
    <w:p w14:paraId="55FDE828" w14:textId="77777777" w:rsidR="003D6563" w:rsidRDefault="00A73EF3">
      <w:r>
        <w:br w:type="page"/>
      </w:r>
    </w:p>
    <w:p w14:paraId="08C0392D" w14:textId="77777777" w:rsidR="003D6563" w:rsidRDefault="00A73EF3">
      <w:pPr>
        <w:pStyle w:val="Heading2"/>
      </w:pPr>
      <w:r>
        <w:lastRenderedPageBreak/>
        <w:t>Task 5</w:t>
      </w:r>
    </w:p>
    <w:p w14:paraId="515E2360" w14:textId="77777777" w:rsidR="003D6563" w:rsidRDefault="00A73EF3">
      <w:r>
        <w:t>You are already looking at information about Fred's soil moisture. Now find the equivalent information for Bob's without starting the whole task again.</w:t>
      </w:r>
    </w:p>
    <w:p w14:paraId="23800446" w14:textId="77777777" w:rsidR="003D6563" w:rsidRDefault="00A73EF3">
      <w:r>
        <w:rPr>
          <w:i/>
        </w:rPr>
        <w:t>For Ask FarmPi, let the participant choose their own follow-up wording. Do not supply 'What about Bob's?' unless they become stuck; record whether they naturally use a short contextual follow-up.</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3D6563" w14:paraId="3468B086" w14:textId="77777777">
        <w:trPr>
          <w:tblHeader/>
          <w:jc w:val="center"/>
        </w:trPr>
        <w:tc>
          <w:tcPr>
            <w:tcW w:w="2074" w:type="dxa"/>
            <w:shd w:val="clear" w:color="auto" w:fill="DDE9E3"/>
          </w:tcPr>
          <w:p w14:paraId="0130C893" w14:textId="77777777" w:rsidR="003D6563" w:rsidRDefault="00A73EF3">
            <w:pPr>
              <w:spacing w:after="0"/>
            </w:pPr>
            <w:r>
              <w:rPr>
                <w:b/>
              </w:rPr>
              <w:t>Method</w:t>
            </w:r>
          </w:p>
        </w:tc>
        <w:tc>
          <w:tcPr>
            <w:tcW w:w="2074" w:type="dxa"/>
            <w:shd w:val="clear" w:color="auto" w:fill="DDE9E3"/>
          </w:tcPr>
          <w:p w14:paraId="478B6C65" w14:textId="77777777" w:rsidR="003D6563" w:rsidRDefault="00A73EF3">
            <w:pPr>
              <w:spacing w:after="0"/>
            </w:pPr>
            <w:r>
              <w:rPr>
                <w:b/>
              </w:rPr>
              <w:t>Completed?</w:t>
            </w:r>
          </w:p>
        </w:tc>
        <w:tc>
          <w:tcPr>
            <w:tcW w:w="2074" w:type="dxa"/>
            <w:shd w:val="clear" w:color="auto" w:fill="DDE9E3"/>
          </w:tcPr>
          <w:p w14:paraId="4ACA32FD" w14:textId="77777777" w:rsidR="003D6563" w:rsidRDefault="00A73EF3">
            <w:pPr>
              <w:spacing w:after="0"/>
            </w:pPr>
            <w:r>
              <w:rPr>
                <w:b/>
              </w:rPr>
              <w:t>Time</w:t>
            </w:r>
          </w:p>
        </w:tc>
        <w:tc>
          <w:tcPr>
            <w:tcW w:w="2074" w:type="dxa"/>
            <w:shd w:val="clear" w:color="auto" w:fill="DDE9E3"/>
          </w:tcPr>
          <w:p w14:paraId="4A12E01D" w14:textId="77777777" w:rsidR="003D6563" w:rsidRDefault="00A73EF3">
            <w:pPr>
              <w:spacing w:after="0"/>
            </w:pPr>
            <w:r>
              <w:rPr>
                <w:b/>
              </w:rPr>
              <w:t>Help?</w:t>
            </w:r>
          </w:p>
        </w:tc>
        <w:tc>
          <w:tcPr>
            <w:tcW w:w="2074" w:type="dxa"/>
            <w:shd w:val="clear" w:color="auto" w:fill="DDE9E3"/>
          </w:tcPr>
          <w:p w14:paraId="512C87F5" w14:textId="77777777" w:rsidR="003D6563" w:rsidRDefault="00A73EF3">
            <w:pPr>
              <w:spacing w:after="0"/>
            </w:pPr>
            <w:r>
              <w:rPr>
                <w:b/>
              </w:rPr>
              <w:t>Result / notes</w:t>
            </w:r>
          </w:p>
        </w:tc>
      </w:tr>
      <w:tr w:rsidR="003D6563" w14:paraId="1240EAF9" w14:textId="77777777">
        <w:trPr>
          <w:jc w:val="center"/>
        </w:trPr>
        <w:tc>
          <w:tcPr>
            <w:tcW w:w="2074" w:type="dxa"/>
          </w:tcPr>
          <w:p w14:paraId="2F48DB73" w14:textId="77777777" w:rsidR="003D6563" w:rsidRDefault="00A73EF3">
            <w:pPr>
              <w:spacing w:after="0"/>
            </w:pPr>
            <w:r>
              <w:t>Fixed interface</w:t>
            </w:r>
          </w:p>
        </w:tc>
        <w:tc>
          <w:tcPr>
            <w:tcW w:w="2074" w:type="dxa"/>
          </w:tcPr>
          <w:p w14:paraId="19178B4B" w14:textId="77777777" w:rsidR="003D6563" w:rsidRDefault="00A73EF3">
            <w:pPr>
              <w:spacing w:after="0"/>
            </w:pPr>
            <w:r>
              <w:t>☐ Yes  ☐ No</w:t>
            </w:r>
          </w:p>
        </w:tc>
        <w:tc>
          <w:tcPr>
            <w:tcW w:w="2074" w:type="dxa"/>
          </w:tcPr>
          <w:p w14:paraId="37477EC9" w14:textId="77777777" w:rsidR="003D6563" w:rsidRDefault="00A73EF3">
            <w:pPr>
              <w:spacing w:after="0"/>
            </w:pPr>
            <w:r>
              <w:t>_____ sec</w:t>
            </w:r>
          </w:p>
        </w:tc>
        <w:tc>
          <w:tcPr>
            <w:tcW w:w="2074" w:type="dxa"/>
          </w:tcPr>
          <w:p w14:paraId="4CD7A3E2" w14:textId="77777777" w:rsidR="003D6563" w:rsidRDefault="00A73EF3">
            <w:pPr>
              <w:spacing w:after="0"/>
            </w:pPr>
            <w:r>
              <w:t>☐ None</w:t>
            </w:r>
            <w:r>
              <w:br/>
              <w:t>☐ Needed</w:t>
            </w:r>
          </w:p>
        </w:tc>
        <w:tc>
          <w:tcPr>
            <w:tcW w:w="2074" w:type="dxa"/>
          </w:tcPr>
          <w:p w14:paraId="07B6FE28" w14:textId="77777777" w:rsidR="003D6563" w:rsidRDefault="003D6563">
            <w:pPr>
              <w:spacing w:after="0"/>
            </w:pPr>
          </w:p>
        </w:tc>
      </w:tr>
      <w:tr w:rsidR="003D6563" w14:paraId="069C4592" w14:textId="77777777">
        <w:trPr>
          <w:jc w:val="center"/>
        </w:trPr>
        <w:tc>
          <w:tcPr>
            <w:tcW w:w="2074" w:type="dxa"/>
          </w:tcPr>
          <w:p w14:paraId="5F830CE6" w14:textId="77777777" w:rsidR="003D6563" w:rsidRDefault="00A73EF3">
            <w:pPr>
              <w:spacing w:after="0"/>
            </w:pPr>
            <w:r>
              <w:t>Ask FarmPi</w:t>
            </w:r>
          </w:p>
        </w:tc>
        <w:tc>
          <w:tcPr>
            <w:tcW w:w="2074" w:type="dxa"/>
          </w:tcPr>
          <w:p w14:paraId="4192C778" w14:textId="77777777" w:rsidR="003D6563" w:rsidRDefault="00A73EF3">
            <w:pPr>
              <w:spacing w:after="0"/>
            </w:pPr>
            <w:r>
              <w:t>☐ Yes  ☐ No</w:t>
            </w:r>
          </w:p>
        </w:tc>
        <w:tc>
          <w:tcPr>
            <w:tcW w:w="2074" w:type="dxa"/>
          </w:tcPr>
          <w:p w14:paraId="36FB205C" w14:textId="77777777" w:rsidR="003D6563" w:rsidRDefault="00A73EF3">
            <w:pPr>
              <w:spacing w:after="0"/>
            </w:pPr>
            <w:r>
              <w:t>_____ sec</w:t>
            </w:r>
          </w:p>
        </w:tc>
        <w:tc>
          <w:tcPr>
            <w:tcW w:w="2074" w:type="dxa"/>
          </w:tcPr>
          <w:p w14:paraId="5B153420" w14:textId="77777777" w:rsidR="003D6563" w:rsidRDefault="00A73EF3">
            <w:pPr>
              <w:spacing w:after="0"/>
            </w:pPr>
            <w:r>
              <w:t>☐ None</w:t>
            </w:r>
            <w:r>
              <w:br/>
              <w:t>☐ Needed</w:t>
            </w:r>
          </w:p>
        </w:tc>
        <w:tc>
          <w:tcPr>
            <w:tcW w:w="2074" w:type="dxa"/>
          </w:tcPr>
          <w:p w14:paraId="577D8D22" w14:textId="77777777" w:rsidR="003D6563" w:rsidRDefault="003D6563">
            <w:pPr>
              <w:spacing w:after="0"/>
            </w:pPr>
          </w:p>
        </w:tc>
      </w:tr>
    </w:tbl>
    <w:p w14:paraId="34259AF3" w14:textId="77777777" w:rsidR="003D6563" w:rsidRDefault="00A73EF3">
      <w:r>
        <w:t>Knowledge transfer from presentation:  ☐ Recognised concept immediately    ☐ Partly    ☐ Did not recognise</w:t>
      </w:r>
    </w:p>
    <w:p w14:paraId="21B63CDD" w14:textId="77777777" w:rsidR="003D6563" w:rsidRDefault="00A73EF3">
      <w:r>
        <w:t>What did the participant look for or try first?</w:t>
      </w:r>
    </w:p>
    <w:p w14:paraId="6749A2EE" w14:textId="77777777" w:rsidR="003D6563" w:rsidRDefault="00A73EF3">
      <w:pPr>
        <w:pStyle w:val="RecordLine"/>
      </w:pPr>
      <w:r>
        <w:t>________________________________________________________________________________</w:t>
      </w:r>
    </w:p>
    <w:p w14:paraId="0EFC6A97" w14:textId="77777777" w:rsidR="003D6563" w:rsidRDefault="00A73EF3">
      <w:pPr>
        <w:pStyle w:val="RecordLine"/>
      </w:pPr>
      <w:r>
        <w:t>________________________________________________________________________________</w:t>
      </w:r>
    </w:p>
    <w:p w14:paraId="0491EC70" w14:textId="77777777" w:rsidR="003D6563" w:rsidRDefault="00A73EF3">
      <w:r>
        <w:t>Exact wording / taps / route used:</w:t>
      </w:r>
    </w:p>
    <w:p w14:paraId="6D284666" w14:textId="77777777" w:rsidR="003D6563" w:rsidRDefault="00A73EF3">
      <w:pPr>
        <w:pStyle w:val="RecordLine"/>
      </w:pPr>
      <w:r>
        <w:t>________________________________________________________________________________</w:t>
      </w:r>
    </w:p>
    <w:p w14:paraId="3D219C5C" w14:textId="77777777" w:rsidR="003D6563" w:rsidRDefault="00A73EF3">
      <w:pPr>
        <w:pStyle w:val="RecordLine"/>
      </w:pPr>
      <w:r>
        <w:t>________________________________________________________________________________</w:t>
      </w:r>
    </w:p>
    <w:p w14:paraId="4D783F13" w14:textId="77777777" w:rsidR="003D6563" w:rsidRDefault="00A73EF3">
      <w:r>
        <w:t>Confusion, hesitation, error, backtracking or unexpected behaviour:</w:t>
      </w:r>
    </w:p>
    <w:p w14:paraId="1918AAF3" w14:textId="77777777" w:rsidR="003D6563" w:rsidRDefault="00A73EF3">
      <w:pPr>
        <w:pStyle w:val="RecordLine"/>
      </w:pPr>
      <w:r>
        <w:t>________________________________________________________________________________</w:t>
      </w:r>
    </w:p>
    <w:p w14:paraId="6262E718" w14:textId="77777777" w:rsidR="003D6563" w:rsidRDefault="00A73EF3">
      <w:pPr>
        <w:pStyle w:val="RecordLine"/>
      </w:pPr>
      <w:r>
        <w:t>________________________________________________________________________________</w:t>
      </w:r>
    </w:p>
    <w:p w14:paraId="0748741D" w14:textId="77777777" w:rsidR="003D6563" w:rsidRDefault="00A73EF3">
      <w:pPr>
        <w:pStyle w:val="Heading2"/>
      </w:pPr>
      <w:r>
        <w:t>Task 6</w:t>
      </w:r>
    </w:p>
    <w:p w14:paraId="019B41B3" w14:textId="77777777" w:rsidR="003D6563" w:rsidRDefault="00A73EF3">
      <w:r>
        <w:t>Find out what soil-moisture percentage means and why it may be useful to a farmer.</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3D6563" w14:paraId="30493C04" w14:textId="77777777">
        <w:trPr>
          <w:tblHeader/>
          <w:jc w:val="center"/>
        </w:trPr>
        <w:tc>
          <w:tcPr>
            <w:tcW w:w="2074" w:type="dxa"/>
            <w:shd w:val="clear" w:color="auto" w:fill="DDE9E3"/>
          </w:tcPr>
          <w:p w14:paraId="3C34163E" w14:textId="77777777" w:rsidR="003D6563" w:rsidRDefault="00A73EF3">
            <w:pPr>
              <w:spacing w:after="0"/>
            </w:pPr>
            <w:r>
              <w:rPr>
                <w:b/>
              </w:rPr>
              <w:t>Method</w:t>
            </w:r>
          </w:p>
        </w:tc>
        <w:tc>
          <w:tcPr>
            <w:tcW w:w="2074" w:type="dxa"/>
            <w:shd w:val="clear" w:color="auto" w:fill="DDE9E3"/>
          </w:tcPr>
          <w:p w14:paraId="3546146E" w14:textId="77777777" w:rsidR="003D6563" w:rsidRDefault="00A73EF3">
            <w:pPr>
              <w:spacing w:after="0"/>
            </w:pPr>
            <w:r>
              <w:rPr>
                <w:b/>
              </w:rPr>
              <w:t>Completed?</w:t>
            </w:r>
          </w:p>
        </w:tc>
        <w:tc>
          <w:tcPr>
            <w:tcW w:w="2074" w:type="dxa"/>
            <w:shd w:val="clear" w:color="auto" w:fill="DDE9E3"/>
          </w:tcPr>
          <w:p w14:paraId="5C8A7EF9" w14:textId="77777777" w:rsidR="003D6563" w:rsidRDefault="00A73EF3">
            <w:pPr>
              <w:spacing w:after="0"/>
            </w:pPr>
            <w:r>
              <w:rPr>
                <w:b/>
              </w:rPr>
              <w:t>Time</w:t>
            </w:r>
          </w:p>
        </w:tc>
        <w:tc>
          <w:tcPr>
            <w:tcW w:w="2074" w:type="dxa"/>
            <w:shd w:val="clear" w:color="auto" w:fill="DDE9E3"/>
          </w:tcPr>
          <w:p w14:paraId="48360D71" w14:textId="77777777" w:rsidR="003D6563" w:rsidRDefault="00A73EF3">
            <w:pPr>
              <w:spacing w:after="0"/>
            </w:pPr>
            <w:r>
              <w:rPr>
                <w:b/>
              </w:rPr>
              <w:t>Help?</w:t>
            </w:r>
          </w:p>
        </w:tc>
        <w:tc>
          <w:tcPr>
            <w:tcW w:w="2074" w:type="dxa"/>
            <w:shd w:val="clear" w:color="auto" w:fill="DDE9E3"/>
          </w:tcPr>
          <w:p w14:paraId="5CAE92F9" w14:textId="77777777" w:rsidR="003D6563" w:rsidRDefault="00A73EF3">
            <w:pPr>
              <w:spacing w:after="0"/>
            </w:pPr>
            <w:r>
              <w:rPr>
                <w:b/>
              </w:rPr>
              <w:t>Result / notes</w:t>
            </w:r>
          </w:p>
        </w:tc>
      </w:tr>
      <w:tr w:rsidR="003D6563" w14:paraId="1E51F365" w14:textId="77777777">
        <w:trPr>
          <w:jc w:val="center"/>
        </w:trPr>
        <w:tc>
          <w:tcPr>
            <w:tcW w:w="2074" w:type="dxa"/>
          </w:tcPr>
          <w:p w14:paraId="04902BF7" w14:textId="77777777" w:rsidR="003D6563" w:rsidRDefault="00A73EF3">
            <w:pPr>
              <w:spacing w:after="0"/>
            </w:pPr>
            <w:r>
              <w:t>Fixed interface</w:t>
            </w:r>
          </w:p>
        </w:tc>
        <w:tc>
          <w:tcPr>
            <w:tcW w:w="2074" w:type="dxa"/>
          </w:tcPr>
          <w:p w14:paraId="29F35349" w14:textId="77777777" w:rsidR="003D6563" w:rsidRDefault="00A73EF3">
            <w:pPr>
              <w:spacing w:after="0"/>
            </w:pPr>
            <w:r>
              <w:t>☐ Yes  ☐ No</w:t>
            </w:r>
          </w:p>
        </w:tc>
        <w:tc>
          <w:tcPr>
            <w:tcW w:w="2074" w:type="dxa"/>
          </w:tcPr>
          <w:p w14:paraId="76CEE5F7" w14:textId="77777777" w:rsidR="003D6563" w:rsidRDefault="00A73EF3">
            <w:pPr>
              <w:spacing w:after="0"/>
            </w:pPr>
            <w:r>
              <w:t>_____ sec</w:t>
            </w:r>
          </w:p>
        </w:tc>
        <w:tc>
          <w:tcPr>
            <w:tcW w:w="2074" w:type="dxa"/>
          </w:tcPr>
          <w:p w14:paraId="7A593BBF" w14:textId="77777777" w:rsidR="003D6563" w:rsidRDefault="00A73EF3">
            <w:pPr>
              <w:spacing w:after="0"/>
            </w:pPr>
            <w:r>
              <w:t>☐ None</w:t>
            </w:r>
            <w:r>
              <w:br/>
              <w:t>☐ Needed</w:t>
            </w:r>
          </w:p>
        </w:tc>
        <w:tc>
          <w:tcPr>
            <w:tcW w:w="2074" w:type="dxa"/>
          </w:tcPr>
          <w:p w14:paraId="4C561AE0" w14:textId="77777777" w:rsidR="003D6563" w:rsidRDefault="003D6563">
            <w:pPr>
              <w:spacing w:after="0"/>
            </w:pPr>
          </w:p>
        </w:tc>
      </w:tr>
      <w:tr w:rsidR="003D6563" w14:paraId="371F8056" w14:textId="77777777">
        <w:trPr>
          <w:jc w:val="center"/>
        </w:trPr>
        <w:tc>
          <w:tcPr>
            <w:tcW w:w="2074" w:type="dxa"/>
          </w:tcPr>
          <w:p w14:paraId="48F3325F" w14:textId="77777777" w:rsidR="003D6563" w:rsidRDefault="00A73EF3">
            <w:pPr>
              <w:spacing w:after="0"/>
            </w:pPr>
            <w:r>
              <w:t>Ask FarmPi</w:t>
            </w:r>
          </w:p>
        </w:tc>
        <w:tc>
          <w:tcPr>
            <w:tcW w:w="2074" w:type="dxa"/>
          </w:tcPr>
          <w:p w14:paraId="34E047B2" w14:textId="77777777" w:rsidR="003D6563" w:rsidRDefault="00A73EF3">
            <w:pPr>
              <w:spacing w:after="0"/>
            </w:pPr>
            <w:r>
              <w:t>☐ Yes  ☐ No</w:t>
            </w:r>
          </w:p>
        </w:tc>
        <w:tc>
          <w:tcPr>
            <w:tcW w:w="2074" w:type="dxa"/>
          </w:tcPr>
          <w:p w14:paraId="1B2B41B2" w14:textId="77777777" w:rsidR="003D6563" w:rsidRDefault="00A73EF3">
            <w:pPr>
              <w:spacing w:after="0"/>
            </w:pPr>
            <w:r>
              <w:t>_____ sec</w:t>
            </w:r>
          </w:p>
        </w:tc>
        <w:tc>
          <w:tcPr>
            <w:tcW w:w="2074" w:type="dxa"/>
          </w:tcPr>
          <w:p w14:paraId="65840ED2" w14:textId="77777777" w:rsidR="003D6563" w:rsidRDefault="00A73EF3">
            <w:pPr>
              <w:spacing w:after="0"/>
            </w:pPr>
            <w:r>
              <w:t>☐ None</w:t>
            </w:r>
            <w:r>
              <w:br/>
              <w:t>☐ Needed</w:t>
            </w:r>
          </w:p>
        </w:tc>
        <w:tc>
          <w:tcPr>
            <w:tcW w:w="2074" w:type="dxa"/>
          </w:tcPr>
          <w:p w14:paraId="1639813B" w14:textId="77777777" w:rsidR="003D6563" w:rsidRDefault="003D6563">
            <w:pPr>
              <w:spacing w:after="0"/>
            </w:pPr>
          </w:p>
        </w:tc>
      </w:tr>
    </w:tbl>
    <w:p w14:paraId="4E8B3D28" w14:textId="77777777" w:rsidR="003D6563" w:rsidRDefault="00A73EF3">
      <w:r>
        <w:t>Knowledge transfer from presentation:  ☐ Recognised concept immediately    ☐ Partly    ☐ Did not recognise</w:t>
      </w:r>
    </w:p>
    <w:p w14:paraId="4EB6002C" w14:textId="77777777" w:rsidR="003D6563" w:rsidRDefault="00A73EF3">
      <w:r>
        <w:t>What did the participant look for or try first?</w:t>
      </w:r>
    </w:p>
    <w:p w14:paraId="37316D41" w14:textId="77777777" w:rsidR="003D6563" w:rsidRDefault="00A73EF3">
      <w:pPr>
        <w:pStyle w:val="RecordLine"/>
      </w:pPr>
      <w:r>
        <w:t>________________________________________________________________________________</w:t>
      </w:r>
    </w:p>
    <w:p w14:paraId="7E392536" w14:textId="77777777" w:rsidR="003D6563" w:rsidRDefault="00A73EF3">
      <w:pPr>
        <w:pStyle w:val="RecordLine"/>
      </w:pPr>
      <w:r>
        <w:t>________________________________________________________________________________</w:t>
      </w:r>
    </w:p>
    <w:p w14:paraId="71557735" w14:textId="77777777" w:rsidR="003D6563" w:rsidRDefault="00A73EF3">
      <w:r>
        <w:t>Exact wording / taps / route used:</w:t>
      </w:r>
    </w:p>
    <w:p w14:paraId="76CB3059" w14:textId="77777777" w:rsidR="003D6563" w:rsidRDefault="00A73EF3">
      <w:pPr>
        <w:pStyle w:val="RecordLine"/>
      </w:pPr>
      <w:r>
        <w:t>________________________________________________________________________________</w:t>
      </w:r>
    </w:p>
    <w:p w14:paraId="6C0ACF86" w14:textId="77777777" w:rsidR="003D6563" w:rsidRDefault="00A73EF3">
      <w:pPr>
        <w:pStyle w:val="RecordLine"/>
      </w:pPr>
      <w:r>
        <w:t>________________________________________________________________________________</w:t>
      </w:r>
    </w:p>
    <w:p w14:paraId="75C837FF" w14:textId="77777777" w:rsidR="003D6563" w:rsidRDefault="00A73EF3">
      <w:r>
        <w:t>Confusion, hesitation, error, backtracking or unexpected behaviour:</w:t>
      </w:r>
    </w:p>
    <w:p w14:paraId="1D191645" w14:textId="77777777" w:rsidR="003D6563" w:rsidRDefault="00A73EF3">
      <w:pPr>
        <w:pStyle w:val="RecordLine"/>
      </w:pPr>
      <w:r>
        <w:t>________________________________________________________________________________</w:t>
      </w:r>
    </w:p>
    <w:p w14:paraId="66780671" w14:textId="77777777" w:rsidR="003D6563" w:rsidRDefault="00A73EF3">
      <w:pPr>
        <w:pStyle w:val="RecordLine"/>
      </w:pPr>
      <w:r>
        <w:t>________________________________________________________________________________</w:t>
      </w:r>
    </w:p>
    <w:p w14:paraId="259C11CA" w14:textId="77777777" w:rsidR="003D6563" w:rsidRDefault="00A73EF3">
      <w:r>
        <w:br w:type="page"/>
      </w:r>
    </w:p>
    <w:p w14:paraId="6F634C12" w14:textId="77777777" w:rsidR="003D6563" w:rsidRDefault="00A73EF3">
      <w:pPr>
        <w:pStyle w:val="Heading1"/>
      </w:pPr>
      <w:r>
        <w:lastRenderedPageBreak/>
        <w:t>6. Practical session summary</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3D6563" w14:paraId="48FBAB3C" w14:textId="77777777">
        <w:trPr>
          <w:tblHeader/>
          <w:jc w:val="center"/>
        </w:trPr>
        <w:tc>
          <w:tcPr>
            <w:tcW w:w="1728" w:type="dxa"/>
            <w:shd w:val="clear" w:color="auto" w:fill="DDE9E3"/>
          </w:tcPr>
          <w:p w14:paraId="4F6A38A3" w14:textId="77777777" w:rsidR="003D6563" w:rsidRDefault="00A73EF3">
            <w:pPr>
              <w:spacing w:after="0"/>
            </w:pPr>
            <w:r>
              <w:rPr>
                <w:b/>
              </w:rPr>
              <w:t>Task</w:t>
            </w:r>
          </w:p>
        </w:tc>
        <w:tc>
          <w:tcPr>
            <w:tcW w:w="1728" w:type="dxa"/>
            <w:shd w:val="clear" w:color="auto" w:fill="DDE9E3"/>
          </w:tcPr>
          <w:p w14:paraId="390BA6D9" w14:textId="77777777" w:rsidR="003D6563" w:rsidRDefault="00A73EF3">
            <w:pPr>
              <w:spacing w:after="0"/>
            </w:pPr>
            <w:r>
              <w:rPr>
                <w:b/>
              </w:rPr>
              <w:t>Fixed complete</w:t>
            </w:r>
          </w:p>
        </w:tc>
        <w:tc>
          <w:tcPr>
            <w:tcW w:w="1728" w:type="dxa"/>
            <w:shd w:val="clear" w:color="auto" w:fill="DDE9E3"/>
          </w:tcPr>
          <w:p w14:paraId="0F0CA050" w14:textId="77777777" w:rsidR="003D6563" w:rsidRDefault="00A73EF3">
            <w:pPr>
              <w:spacing w:after="0"/>
            </w:pPr>
            <w:r>
              <w:rPr>
                <w:b/>
              </w:rPr>
              <w:t>Fixed time</w:t>
            </w:r>
          </w:p>
        </w:tc>
        <w:tc>
          <w:tcPr>
            <w:tcW w:w="1728" w:type="dxa"/>
            <w:shd w:val="clear" w:color="auto" w:fill="DDE9E3"/>
          </w:tcPr>
          <w:p w14:paraId="726EC97E" w14:textId="77777777" w:rsidR="003D6563" w:rsidRDefault="00A73EF3">
            <w:pPr>
              <w:spacing w:after="0"/>
            </w:pPr>
            <w:r>
              <w:rPr>
                <w:b/>
              </w:rPr>
              <w:t>Ask complete</w:t>
            </w:r>
          </w:p>
        </w:tc>
        <w:tc>
          <w:tcPr>
            <w:tcW w:w="1728" w:type="dxa"/>
            <w:shd w:val="clear" w:color="auto" w:fill="DDE9E3"/>
          </w:tcPr>
          <w:p w14:paraId="1F34DBF7" w14:textId="77777777" w:rsidR="003D6563" w:rsidRDefault="00A73EF3">
            <w:pPr>
              <w:spacing w:after="0"/>
            </w:pPr>
            <w:r>
              <w:rPr>
                <w:b/>
              </w:rPr>
              <w:t>Ask time</w:t>
            </w:r>
          </w:p>
        </w:tc>
        <w:tc>
          <w:tcPr>
            <w:tcW w:w="1728" w:type="dxa"/>
            <w:shd w:val="clear" w:color="auto" w:fill="DDE9E3"/>
          </w:tcPr>
          <w:p w14:paraId="49E74981" w14:textId="77777777" w:rsidR="003D6563" w:rsidRDefault="00A73EF3">
            <w:pPr>
              <w:spacing w:after="0"/>
            </w:pPr>
            <w:r>
              <w:rPr>
                <w:b/>
              </w:rPr>
              <w:t>Key observation / transfer</w:t>
            </w:r>
          </w:p>
        </w:tc>
      </w:tr>
      <w:tr w:rsidR="003D6563" w14:paraId="11470A09" w14:textId="77777777">
        <w:trPr>
          <w:jc w:val="center"/>
        </w:trPr>
        <w:tc>
          <w:tcPr>
            <w:tcW w:w="1728" w:type="dxa"/>
          </w:tcPr>
          <w:p w14:paraId="79E500AC" w14:textId="77777777" w:rsidR="003D6563" w:rsidRDefault="00A73EF3">
            <w:pPr>
              <w:spacing w:after="0"/>
            </w:pPr>
            <w:r>
              <w:t>1</w:t>
            </w:r>
          </w:p>
        </w:tc>
        <w:tc>
          <w:tcPr>
            <w:tcW w:w="1728" w:type="dxa"/>
          </w:tcPr>
          <w:p w14:paraId="6157CB8E" w14:textId="77777777" w:rsidR="003D6563" w:rsidRDefault="00A73EF3">
            <w:pPr>
              <w:spacing w:after="0"/>
            </w:pPr>
            <w:r>
              <w:t>☐ Y ☐ N</w:t>
            </w:r>
          </w:p>
        </w:tc>
        <w:tc>
          <w:tcPr>
            <w:tcW w:w="1728" w:type="dxa"/>
          </w:tcPr>
          <w:p w14:paraId="0028F735" w14:textId="77777777" w:rsidR="003D6563" w:rsidRDefault="00A73EF3">
            <w:pPr>
              <w:spacing w:after="0"/>
            </w:pPr>
            <w:r>
              <w:t>_____ s</w:t>
            </w:r>
          </w:p>
        </w:tc>
        <w:tc>
          <w:tcPr>
            <w:tcW w:w="1728" w:type="dxa"/>
          </w:tcPr>
          <w:p w14:paraId="3EA05FF4" w14:textId="77777777" w:rsidR="003D6563" w:rsidRDefault="00A73EF3">
            <w:pPr>
              <w:spacing w:after="0"/>
            </w:pPr>
            <w:r>
              <w:t>☐ Y ☐ N</w:t>
            </w:r>
          </w:p>
        </w:tc>
        <w:tc>
          <w:tcPr>
            <w:tcW w:w="1728" w:type="dxa"/>
          </w:tcPr>
          <w:p w14:paraId="298DFA38" w14:textId="77777777" w:rsidR="003D6563" w:rsidRDefault="00A73EF3">
            <w:pPr>
              <w:spacing w:after="0"/>
            </w:pPr>
            <w:r>
              <w:t>_____ s</w:t>
            </w:r>
          </w:p>
        </w:tc>
        <w:tc>
          <w:tcPr>
            <w:tcW w:w="1728" w:type="dxa"/>
          </w:tcPr>
          <w:p w14:paraId="46C511C2" w14:textId="77777777" w:rsidR="003D6563" w:rsidRDefault="003D6563">
            <w:pPr>
              <w:spacing w:after="0"/>
            </w:pPr>
          </w:p>
        </w:tc>
      </w:tr>
      <w:tr w:rsidR="003D6563" w14:paraId="10849B50" w14:textId="77777777">
        <w:trPr>
          <w:jc w:val="center"/>
        </w:trPr>
        <w:tc>
          <w:tcPr>
            <w:tcW w:w="1728" w:type="dxa"/>
          </w:tcPr>
          <w:p w14:paraId="6D58A47A" w14:textId="77777777" w:rsidR="003D6563" w:rsidRDefault="00A73EF3">
            <w:pPr>
              <w:spacing w:after="0"/>
            </w:pPr>
            <w:r>
              <w:t>2</w:t>
            </w:r>
          </w:p>
        </w:tc>
        <w:tc>
          <w:tcPr>
            <w:tcW w:w="1728" w:type="dxa"/>
          </w:tcPr>
          <w:p w14:paraId="7CAAD8C6" w14:textId="77777777" w:rsidR="003D6563" w:rsidRDefault="00A73EF3">
            <w:pPr>
              <w:spacing w:after="0"/>
            </w:pPr>
            <w:r>
              <w:t>☐ Y ☐ N</w:t>
            </w:r>
          </w:p>
        </w:tc>
        <w:tc>
          <w:tcPr>
            <w:tcW w:w="1728" w:type="dxa"/>
          </w:tcPr>
          <w:p w14:paraId="414B18E5" w14:textId="77777777" w:rsidR="003D6563" w:rsidRDefault="00A73EF3">
            <w:pPr>
              <w:spacing w:after="0"/>
            </w:pPr>
            <w:r>
              <w:t>_____ s</w:t>
            </w:r>
          </w:p>
        </w:tc>
        <w:tc>
          <w:tcPr>
            <w:tcW w:w="1728" w:type="dxa"/>
          </w:tcPr>
          <w:p w14:paraId="7906D17E" w14:textId="77777777" w:rsidR="003D6563" w:rsidRDefault="00A73EF3">
            <w:pPr>
              <w:spacing w:after="0"/>
            </w:pPr>
            <w:r>
              <w:t>☐ Y ☐ N</w:t>
            </w:r>
          </w:p>
        </w:tc>
        <w:tc>
          <w:tcPr>
            <w:tcW w:w="1728" w:type="dxa"/>
          </w:tcPr>
          <w:p w14:paraId="159FD9D8" w14:textId="77777777" w:rsidR="003D6563" w:rsidRDefault="00A73EF3">
            <w:pPr>
              <w:spacing w:after="0"/>
            </w:pPr>
            <w:r>
              <w:t>_____ s</w:t>
            </w:r>
          </w:p>
        </w:tc>
        <w:tc>
          <w:tcPr>
            <w:tcW w:w="1728" w:type="dxa"/>
          </w:tcPr>
          <w:p w14:paraId="3074EBBE" w14:textId="77777777" w:rsidR="003D6563" w:rsidRDefault="003D6563">
            <w:pPr>
              <w:spacing w:after="0"/>
            </w:pPr>
          </w:p>
        </w:tc>
      </w:tr>
      <w:tr w:rsidR="003D6563" w14:paraId="39C7A5AE" w14:textId="77777777">
        <w:trPr>
          <w:jc w:val="center"/>
        </w:trPr>
        <w:tc>
          <w:tcPr>
            <w:tcW w:w="1728" w:type="dxa"/>
          </w:tcPr>
          <w:p w14:paraId="4A4703E2" w14:textId="77777777" w:rsidR="003D6563" w:rsidRDefault="00A73EF3">
            <w:pPr>
              <w:spacing w:after="0"/>
            </w:pPr>
            <w:r>
              <w:t>3</w:t>
            </w:r>
          </w:p>
        </w:tc>
        <w:tc>
          <w:tcPr>
            <w:tcW w:w="1728" w:type="dxa"/>
          </w:tcPr>
          <w:p w14:paraId="216CDB4E" w14:textId="77777777" w:rsidR="003D6563" w:rsidRDefault="00A73EF3">
            <w:pPr>
              <w:spacing w:after="0"/>
            </w:pPr>
            <w:r>
              <w:t>☐ Y ☐ N</w:t>
            </w:r>
          </w:p>
        </w:tc>
        <w:tc>
          <w:tcPr>
            <w:tcW w:w="1728" w:type="dxa"/>
          </w:tcPr>
          <w:p w14:paraId="68260FE2" w14:textId="77777777" w:rsidR="003D6563" w:rsidRDefault="00A73EF3">
            <w:pPr>
              <w:spacing w:after="0"/>
            </w:pPr>
            <w:r>
              <w:t>_____ s</w:t>
            </w:r>
          </w:p>
        </w:tc>
        <w:tc>
          <w:tcPr>
            <w:tcW w:w="1728" w:type="dxa"/>
          </w:tcPr>
          <w:p w14:paraId="173C350F" w14:textId="77777777" w:rsidR="003D6563" w:rsidRDefault="00A73EF3">
            <w:pPr>
              <w:spacing w:after="0"/>
            </w:pPr>
            <w:r>
              <w:t>☐ Y ☐ N</w:t>
            </w:r>
          </w:p>
        </w:tc>
        <w:tc>
          <w:tcPr>
            <w:tcW w:w="1728" w:type="dxa"/>
          </w:tcPr>
          <w:p w14:paraId="7BCC3FC3" w14:textId="77777777" w:rsidR="003D6563" w:rsidRDefault="00A73EF3">
            <w:pPr>
              <w:spacing w:after="0"/>
            </w:pPr>
            <w:r>
              <w:t>_____ s</w:t>
            </w:r>
          </w:p>
        </w:tc>
        <w:tc>
          <w:tcPr>
            <w:tcW w:w="1728" w:type="dxa"/>
          </w:tcPr>
          <w:p w14:paraId="65B70856" w14:textId="77777777" w:rsidR="003D6563" w:rsidRDefault="003D6563">
            <w:pPr>
              <w:spacing w:after="0"/>
            </w:pPr>
          </w:p>
        </w:tc>
      </w:tr>
      <w:tr w:rsidR="003D6563" w14:paraId="73455A40" w14:textId="77777777">
        <w:trPr>
          <w:jc w:val="center"/>
        </w:trPr>
        <w:tc>
          <w:tcPr>
            <w:tcW w:w="1728" w:type="dxa"/>
          </w:tcPr>
          <w:p w14:paraId="3B2BE744" w14:textId="77777777" w:rsidR="003D6563" w:rsidRDefault="00A73EF3">
            <w:pPr>
              <w:spacing w:after="0"/>
            </w:pPr>
            <w:r>
              <w:t>4</w:t>
            </w:r>
          </w:p>
        </w:tc>
        <w:tc>
          <w:tcPr>
            <w:tcW w:w="1728" w:type="dxa"/>
          </w:tcPr>
          <w:p w14:paraId="1E53FA7D" w14:textId="77777777" w:rsidR="003D6563" w:rsidRDefault="00A73EF3">
            <w:pPr>
              <w:spacing w:after="0"/>
            </w:pPr>
            <w:r>
              <w:t>☐ Y ☐ N</w:t>
            </w:r>
          </w:p>
        </w:tc>
        <w:tc>
          <w:tcPr>
            <w:tcW w:w="1728" w:type="dxa"/>
          </w:tcPr>
          <w:p w14:paraId="16BD5EA3" w14:textId="77777777" w:rsidR="003D6563" w:rsidRDefault="00A73EF3">
            <w:pPr>
              <w:spacing w:after="0"/>
            </w:pPr>
            <w:r>
              <w:t>_____ s</w:t>
            </w:r>
          </w:p>
        </w:tc>
        <w:tc>
          <w:tcPr>
            <w:tcW w:w="1728" w:type="dxa"/>
          </w:tcPr>
          <w:p w14:paraId="79E442CB" w14:textId="77777777" w:rsidR="003D6563" w:rsidRDefault="00A73EF3">
            <w:pPr>
              <w:spacing w:after="0"/>
            </w:pPr>
            <w:r>
              <w:t>☐ Y ☐ N</w:t>
            </w:r>
          </w:p>
        </w:tc>
        <w:tc>
          <w:tcPr>
            <w:tcW w:w="1728" w:type="dxa"/>
          </w:tcPr>
          <w:p w14:paraId="44E34CB3" w14:textId="77777777" w:rsidR="003D6563" w:rsidRDefault="00A73EF3">
            <w:pPr>
              <w:spacing w:after="0"/>
            </w:pPr>
            <w:r>
              <w:t>_____ s</w:t>
            </w:r>
          </w:p>
        </w:tc>
        <w:tc>
          <w:tcPr>
            <w:tcW w:w="1728" w:type="dxa"/>
          </w:tcPr>
          <w:p w14:paraId="5F0238AE" w14:textId="77777777" w:rsidR="003D6563" w:rsidRDefault="003D6563">
            <w:pPr>
              <w:spacing w:after="0"/>
            </w:pPr>
          </w:p>
        </w:tc>
      </w:tr>
      <w:tr w:rsidR="003D6563" w14:paraId="0D28469F" w14:textId="77777777">
        <w:trPr>
          <w:jc w:val="center"/>
        </w:trPr>
        <w:tc>
          <w:tcPr>
            <w:tcW w:w="1728" w:type="dxa"/>
          </w:tcPr>
          <w:p w14:paraId="46A450CC" w14:textId="77777777" w:rsidR="003D6563" w:rsidRDefault="00A73EF3">
            <w:pPr>
              <w:spacing w:after="0"/>
            </w:pPr>
            <w:r>
              <w:t>5</w:t>
            </w:r>
          </w:p>
        </w:tc>
        <w:tc>
          <w:tcPr>
            <w:tcW w:w="1728" w:type="dxa"/>
          </w:tcPr>
          <w:p w14:paraId="28BC6C37" w14:textId="77777777" w:rsidR="003D6563" w:rsidRDefault="00A73EF3">
            <w:pPr>
              <w:spacing w:after="0"/>
            </w:pPr>
            <w:r>
              <w:t>☐ Y ☐ N</w:t>
            </w:r>
          </w:p>
        </w:tc>
        <w:tc>
          <w:tcPr>
            <w:tcW w:w="1728" w:type="dxa"/>
          </w:tcPr>
          <w:p w14:paraId="5F90461B" w14:textId="77777777" w:rsidR="003D6563" w:rsidRDefault="00A73EF3">
            <w:pPr>
              <w:spacing w:after="0"/>
            </w:pPr>
            <w:r>
              <w:t>_____ s</w:t>
            </w:r>
          </w:p>
        </w:tc>
        <w:tc>
          <w:tcPr>
            <w:tcW w:w="1728" w:type="dxa"/>
          </w:tcPr>
          <w:p w14:paraId="3CDE68A1" w14:textId="77777777" w:rsidR="003D6563" w:rsidRDefault="00A73EF3">
            <w:pPr>
              <w:spacing w:after="0"/>
            </w:pPr>
            <w:r>
              <w:t>☐ Y ☐ N</w:t>
            </w:r>
          </w:p>
        </w:tc>
        <w:tc>
          <w:tcPr>
            <w:tcW w:w="1728" w:type="dxa"/>
          </w:tcPr>
          <w:p w14:paraId="3B60B4C4" w14:textId="77777777" w:rsidR="003D6563" w:rsidRDefault="00A73EF3">
            <w:pPr>
              <w:spacing w:after="0"/>
            </w:pPr>
            <w:r>
              <w:t>_____ s</w:t>
            </w:r>
          </w:p>
        </w:tc>
        <w:tc>
          <w:tcPr>
            <w:tcW w:w="1728" w:type="dxa"/>
          </w:tcPr>
          <w:p w14:paraId="08039999" w14:textId="77777777" w:rsidR="003D6563" w:rsidRDefault="003D6563">
            <w:pPr>
              <w:spacing w:after="0"/>
            </w:pPr>
          </w:p>
        </w:tc>
      </w:tr>
      <w:tr w:rsidR="003D6563" w14:paraId="11F66584" w14:textId="77777777">
        <w:trPr>
          <w:jc w:val="center"/>
        </w:trPr>
        <w:tc>
          <w:tcPr>
            <w:tcW w:w="1728" w:type="dxa"/>
          </w:tcPr>
          <w:p w14:paraId="5D29F28A" w14:textId="77777777" w:rsidR="003D6563" w:rsidRDefault="00A73EF3">
            <w:pPr>
              <w:spacing w:after="0"/>
            </w:pPr>
            <w:r>
              <w:t>6</w:t>
            </w:r>
          </w:p>
        </w:tc>
        <w:tc>
          <w:tcPr>
            <w:tcW w:w="1728" w:type="dxa"/>
          </w:tcPr>
          <w:p w14:paraId="2D4A7B7D" w14:textId="77777777" w:rsidR="003D6563" w:rsidRDefault="00A73EF3">
            <w:pPr>
              <w:spacing w:after="0"/>
            </w:pPr>
            <w:r>
              <w:t>☐ Y ☐ N</w:t>
            </w:r>
          </w:p>
        </w:tc>
        <w:tc>
          <w:tcPr>
            <w:tcW w:w="1728" w:type="dxa"/>
          </w:tcPr>
          <w:p w14:paraId="1D703EB5" w14:textId="77777777" w:rsidR="003D6563" w:rsidRDefault="00A73EF3">
            <w:pPr>
              <w:spacing w:after="0"/>
            </w:pPr>
            <w:r>
              <w:t>_____ s</w:t>
            </w:r>
          </w:p>
        </w:tc>
        <w:tc>
          <w:tcPr>
            <w:tcW w:w="1728" w:type="dxa"/>
          </w:tcPr>
          <w:p w14:paraId="7622667D" w14:textId="77777777" w:rsidR="003D6563" w:rsidRDefault="00A73EF3">
            <w:pPr>
              <w:spacing w:after="0"/>
            </w:pPr>
            <w:r>
              <w:t>☐ Y ☐ N</w:t>
            </w:r>
          </w:p>
        </w:tc>
        <w:tc>
          <w:tcPr>
            <w:tcW w:w="1728" w:type="dxa"/>
          </w:tcPr>
          <w:p w14:paraId="20C2C738" w14:textId="77777777" w:rsidR="003D6563" w:rsidRDefault="00A73EF3">
            <w:pPr>
              <w:spacing w:after="0"/>
            </w:pPr>
            <w:r>
              <w:t>_____ s</w:t>
            </w:r>
          </w:p>
        </w:tc>
        <w:tc>
          <w:tcPr>
            <w:tcW w:w="1728" w:type="dxa"/>
          </w:tcPr>
          <w:p w14:paraId="6B6161EB" w14:textId="77777777" w:rsidR="003D6563" w:rsidRDefault="003D6563">
            <w:pPr>
              <w:spacing w:after="0"/>
            </w:pPr>
          </w:p>
        </w:tc>
      </w:tr>
    </w:tbl>
    <w:p w14:paraId="34A13738" w14:textId="77777777" w:rsidR="003D6563" w:rsidRDefault="00A73EF3">
      <w:pPr>
        <w:pStyle w:val="Heading1"/>
      </w:pPr>
      <w:r>
        <w:t>7. Post-session questions</w:t>
      </w:r>
    </w:p>
    <w:p w14:paraId="27D03703" w14:textId="77777777" w:rsidR="003D6563" w:rsidRDefault="00A73EF3">
      <w:r>
        <w:t>1. Was the presentation pack enough for you to understand what FarmPi is and feel ready to try the phone?</w:t>
      </w:r>
    </w:p>
    <w:p w14:paraId="79DB357E" w14:textId="77777777" w:rsidR="003D6563" w:rsidRDefault="00A73EF3">
      <w:pPr>
        <w:pStyle w:val="RecordLine"/>
      </w:pPr>
      <w:r>
        <w:t>________________________________________________________________________________</w:t>
      </w:r>
    </w:p>
    <w:p w14:paraId="69A026F2" w14:textId="77777777" w:rsidR="003D6563" w:rsidRDefault="00A73EF3">
      <w:pPr>
        <w:pStyle w:val="RecordLine"/>
      </w:pPr>
      <w:r>
        <w:t>________________________________________________________________________________</w:t>
      </w:r>
    </w:p>
    <w:p w14:paraId="4002FBA3" w14:textId="77777777" w:rsidR="003D6563" w:rsidRDefault="00A73EF3">
      <w:r>
        <w:t>2. What part of the presentation pack was most useful in helping you use the live application?</w:t>
      </w:r>
    </w:p>
    <w:p w14:paraId="4D7C815E" w14:textId="77777777" w:rsidR="003D6563" w:rsidRDefault="00A73EF3">
      <w:pPr>
        <w:pStyle w:val="RecordLine"/>
      </w:pPr>
      <w:r>
        <w:t>________________________________________________________________________________</w:t>
      </w:r>
    </w:p>
    <w:p w14:paraId="3C7BD53B" w14:textId="77777777" w:rsidR="003D6563" w:rsidRDefault="00A73EF3">
      <w:pPr>
        <w:pStyle w:val="RecordLine"/>
      </w:pPr>
      <w:r>
        <w:t>________________________________________________________________________________</w:t>
      </w:r>
    </w:p>
    <w:p w14:paraId="75B0095A" w14:textId="77777777" w:rsidR="003D6563" w:rsidRDefault="00A73EF3">
      <w:r>
        <w:t>3. Was anything in the presentation unclear, missing, or different enough from the live application to cause confusion?</w:t>
      </w:r>
    </w:p>
    <w:p w14:paraId="7D63C87D" w14:textId="77777777" w:rsidR="003D6563" w:rsidRDefault="00A73EF3">
      <w:pPr>
        <w:pStyle w:val="RecordLine"/>
      </w:pPr>
      <w:r>
        <w:t>________________________________________________________________________________</w:t>
      </w:r>
    </w:p>
    <w:p w14:paraId="780F5AEB" w14:textId="77777777" w:rsidR="003D6563" w:rsidRDefault="00A73EF3">
      <w:pPr>
        <w:pStyle w:val="RecordLine"/>
      </w:pPr>
      <w:r>
        <w:t>________________________________________________________________________________</w:t>
      </w:r>
    </w:p>
    <w:p w14:paraId="001FDECA" w14:textId="77777777" w:rsidR="003D6563" w:rsidRDefault="00A73EF3">
      <w:r>
        <w:t>4. How easily could you carry the ideas from the presentation into the actual phone interface?</w:t>
      </w:r>
    </w:p>
    <w:p w14:paraId="61B290C5" w14:textId="77777777" w:rsidR="003D6563" w:rsidRDefault="00A73EF3">
      <w:pPr>
        <w:pStyle w:val="RecordLine"/>
      </w:pPr>
      <w:r>
        <w:t>________________________________________________________________________________</w:t>
      </w:r>
    </w:p>
    <w:p w14:paraId="1A68C7E9" w14:textId="77777777" w:rsidR="003D6563" w:rsidRDefault="00A73EF3">
      <w:pPr>
        <w:pStyle w:val="RecordLine"/>
      </w:pPr>
      <w:r>
        <w:t>________________________________________________________________________________</w:t>
      </w:r>
    </w:p>
    <w:p w14:paraId="40C9FE8D" w14:textId="77777777" w:rsidR="003D6563" w:rsidRDefault="00A73EF3">
      <w:r>
        <w:t>5. If this were installed for you, what additional training would you want?  ☐ None  ☐ Quick-start sheet  ☐ Short video  ☐ Guided walkthrough  ☐ Hands-on training  ☐ Other</w:t>
      </w:r>
    </w:p>
    <w:p w14:paraId="203736F3" w14:textId="77777777" w:rsidR="003D6563" w:rsidRDefault="00A73EF3">
      <w:pPr>
        <w:pStyle w:val="RecordLine"/>
      </w:pPr>
      <w:r>
        <w:t>________________________________________________________________________________</w:t>
      </w:r>
    </w:p>
    <w:p w14:paraId="0143C5F3" w14:textId="77777777" w:rsidR="003D6563" w:rsidRDefault="00A73EF3">
      <w:pPr>
        <w:pStyle w:val="RecordLine"/>
      </w:pPr>
      <w:r>
        <w:t>________________________________________________________________________________</w:t>
      </w:r>
    </w:p>
    <w:p w14:paraId="200D9B33" w14:textId="77777777" w:rsidR="003D6563" w:rsidRDefault="00A73EF3">
      <w:r>
        <w:t>6. Which method did you prefer for finding information - the fixed interface or Ask FarmPi - and why?</w:t>
      </w:r>
    </w:p>
    <w:p w14:paraId="4507B58A" w14:textId="77777777" w:rsidR="003D6563" w:rsidRDefault="00A73EF3">
      <w:pPr>
        <w:pStyle w:val="RecordLine"/>
      </w:pPr>
      <w:r>
        <w:t>________________________________________________________________________________</w:t>
      </w:r>
    </w:p>
    <w:p w14:paraId="53CC5572" w14:textId="77777777" w:rsidR="003D6563" w:rsidRDefault="00A73EF3">
      <w:pPr>
        <w:pStyle w:val="RecordLine"/>
      </w:pPr>
      <w:r>
        <w:t>________________________________________________________________________________</w:t>
      </w:r>
    </w:p>
    <w:p w14:paraId="60F6E48F" w14:textId="77777777" w:rsidR="003D6563" w:rsidRDefault="00A73EF3">
      <w:pPr>
        <w:pageBreakBefore/>
      </w:pPr>
      <w:r>
        <w:lastRenderedPageBreak/>
        <w:t>7. Was anything difficult to find or understand after the briefing?</w:t>
      </w:r>
    </w:p>
    <w:p w14:paraId="7AAB1C3C" w14:textId="77777777" w:rsidR="003D6563" w:rsidRDefault="00A73EF3">
      <w:pPr>
        <w:pStyle w:val="RecordLine"/>
      </w:pPr>
      <w:r>
        <w:t>________________________________________________________________________________</w:t>
      </w:r>
    </w:p>
    <w:p w14:paraId="11672548" w14:textId="77777777" w:rsidR="003D6563" w:rsidRDefault="00A73EF3">
      <w:pPr>
        <w:pStyle w:val="RecordLine"/>
      </w:pPr>
      <w:r>
        <w:t>________________________________________________________________________________</w:t>
      </w:r>
    </w:p>
    <w:p w14:paraId="3D0DFBD2" w14:textId="77777777" w:rsidR="003D6563" w:rsidRDefault="00A73EF3">
      <w:r>
        <w:t>8. Did any wording or terminology confuse you?</w:t>
      </w:r>
    </w:p>
    <w:p w14:paraId="5C8277C3" w14:textId="77777777" w:rsidR="003D6563" w:rsidRDefault="00A73EF3">
      <w:pPr>
        <w:pStyle w:val="RecordLine"/>
      </w:pPr>
      <w:r>
        <w:t>________________________________________________________________________________</w:t>
      </w:r>
    </w:p>
    <w:p w14:paraId="143950D4" w14:textId="77777777" w:rsidR="003D6563" w:rsidRDefault="00A73EF3">
      <w:pPr>
        <w:pStyle w:val="RecordLine"/>
      </w:pPr>
      <w:r>
        <w:t>________________________________________________________________________________</w:t>
      </w:r>
    </w:p>
    <w:p w14:paraId="75DE9873" w14:textId="77777777" w:rsidR="003D6563" w:rsidRDefault="00A73EF3">
      <w:r>
        <w:t>9. Did the source/provenance information affect how much you trusted an answer?</w:t>
      </w:r>
    </w:p>
    <w:p w14:paraId="778B5FE5" w14:textId="77777777" w:rsidR="003D6563" w:rsidRDefault="00A73EF3">
      <w:pPr>
        <w:pStyle w:val="RecordLine"/>
      </w:pPr>
      <w:r>
        <w:t>________________________________________________________________________________</w:t>
      </w:r>
    </w:p>
    <w:p w14:paraId="38EAD897" w14:textId="77777777" w:rsidR="003D6563" w:rsidRDefault="00A73EF3">
      <w:pPr>
        <w:pStyle w:val="RecordLine"/>
      </w:pPr>
      <w:r>
        <w:t>________________________________________________________________________________</w:t>
      </w:r>
    </w:p>
    <w:p w14:paraId="2483F133" w14:textId="77777777" w:rsidR="003D6563" w:rsidRDefault="00A73EF3">
      <w:r>
        <w:t>10. Did Ask FarmPi answer in a way that felt useful and understandable?</w:t>
      </w:r>
    </w:p>
    <w:p w14:paraId="74C8EAEB" w14:textId="77777777" w:rsidR="003D6563" w:rsidRDefault="00A73EF3">
      <w:pPr>
        <w:pStyle w:val="RecordLine"/>
      </w:pPr>
      <w:r>
        <w:t>________________________________________________________________________________</w:t>
      </w:r>
    </w:p>
    <w:p w14:paraId="5AE93ED1" w14:textId="77777777" w:rsidR="003D6563" w:rsidRDefault="00A73EF3">
      <w:pPr>
        <w:pStyle w:val="RecordLine"/>
      </w:pPr>
      <w:r>
        <w:t>________________________________________________________________________________</w:t>
      </w:r>
    </w:p>
    <w:p w14:paraId="411BC519" w14:textId="77777777" w:rsidR="003D6563" w:rsidRDefault="00A73EF3">
      <w:r>
        <w:t>11. Was there anything you expected FarmPi to do that it could not do?</w:t>
      </w:r>
    </w:p>
    <w:p w14:paraId="61651C82" w14:textId="77777777" w:rsidR="003D6563" w:rsidRDefault="00A73EF3">
      <w:pPr>
        <w:pStyle w:val="RecordLine"/>
      </w:pPr>
      <w:r>
        <w:t>________________________________________________________________________________</w:t>
      </w:r>
    </w:p>
    <w:p w14:paraId="7F038B8D" w14:textId="77777777" w:rsidR="003D6563" w:rsidRDefault="00A73EF3">
      <w:pPr>
        <w:pStyle w:val="RecordLine"/>
      </w:pPr>
      <w:r>
        <w:t>________________________________________________________________________________</w:t>
      </w:r>
    </w:p>
    <w:p w14:paraId="460DA8BE" w14:textId="77777777" w:rsidR="003D6563" w:rsidRDefault="00A73EF3">
      <w:r>
        <w:t>12. What would you change first if this were a system you had to use regularly?</w:t>
      </w:r>
    </w:p>
    <w:p w14:paraId="150F5911" w14:textId="77777777" w:rsidR="003D6563" w:rsidRDefault="00A73EF3">
      <w:pPr>
        <w:pStyle w:val="RecordLine"/>
      </w:pPr>
      <w:r>
        <w:t>________________________________________________________________________________</w:t>
      </w:r>
    </w:p>
    <w:p w14:paraId="08D8A511" w14:textId="77777777" w:rsidR="003D6563" w:rsidRDefault="00A73EF3">
      <w:pPr>
        <w:pStyle w:val="RecordLine"/>
      </w:pPr>
      <w:r>
        <w:t>________________________________________________________________________________</w:t>
      </w:r>
    </w:p>
    <w:p w14:paraId="7A412004" w14:textId="77777777" w:rsidR="003D6563" w:rsidRDefault="00A73EF3">
      <w:r>
        <w:br w:type="page"/>
      </w:r>
    </w:p>
    <w:p w14:paraId="2F76250D" w14:textId="77777777" w:rsidR="003D6563" w:rsidRDefault="00A73EF3">
      <w:pPr>
        <w:pStyle w:val="Heading1"/>
      </w:pPr>
      <w:r>
        <w:lastRenderedPageBreak/>
        <w:t>8. Observer interpretation and design response</w:t>
      </w:r>
    </w:p>
    <w:p w14:paraId="62783744" w14:textId="77777777" w:rsidR="003D6563" w:rsidRDefault="00A73EF3">
      <w:r>
        <w:t>Complete this after the participant session. Keep participant observations separate from your interpretation.</w:t>
      </w:r>
    </w:p>
    <w:p w14:paraId="38ED19D9" w14:textId="77777777" w:rsidR="003D6563" w:rsidRDefault="00A73EF3">
      <w:r>
        <w:t>Minimum onboarding result - was the presentation pack alone sufficient?</w:t>
      </w:r>
    </w:p>
    <w:p w14:paraId="7B05741E" w14:textId="77777777" w:rsidR="003D6563" w:rsidRDefault="00A73EF3">
      <w:pPr>
        <w:pStyle w:val="RecordLine"/>
      </w:pPr>
      <w:r>
        <w:t>________________________________________________________________________________</w:t>
      </w:r>
    </w:p>
    <w:p w14:paraId="1B449E62" w14:textId="77777777" w:rsidR="003D6563" w:rsidRDefault="00A73EF3">
      <w:pPr>
        <w:pStyle w:val="RecordLine"/>
      </w:pPr>
      <w:r>
        <w:t>________________________________________________________________________________</w:t>
      </w:r>
    </w:p>
    <w:p w14:paraId="327CD644" w14:textId="77777777" w:rsidR="003D6563" w:rsidRDefault="00A73EF3">
      <w:pPr>
        <w:pStyle w:val="RecordLine"/>
      </w:pPr>
      <w:r>
        <w:t>________________________________________________________________________________</w:t>
      </w:r>
    </w:p>
    <w:p w14:paraId="7A34BF2C" w14:textId="77777777" w:rsidR="003D6563" w:rsidRDefault="00A73EF3">
      <w:r>
        <w:t>Additional training likely to be required in a real installation:</w:t>
      </w:r>
    </w:p>
    <w:p w14:paraId="5496FE55" w14:textId="77777777" w:rsidR="003D6563" w:rsidRDefault="00A73EF3">
      <w:pPr>
        <w:pStyle w:val="RecordLine"/>
      </w:pPr>
      <w:r>
        <w:t>________________________________________________________________________________</w:t>
      </w:r>
    </w:p>
    <w:p w14:paraId="3FA7ECC1" w14:textId="77777777" w:rsidR="003D6563" w:rsidRDefault="00A73EF3">
      <w:pPr>
        <w:pStyle w:val="RecordLine"/>
      </w:pPr>
      <w:r>
        <w:t>________________________________________________________________________________</w:t>
      </w:r>
    </w:p>
    <w:p w14:paraId="283274D7" w14:textId="77777777" w:rsidR="003D6563" w:rsidRDefault="00A73EF3">
      <w:pPr>
        <w:pStyle w:val="RecordLine"/>
      </w:pPr>
      <w:r>
        <w:t>________________________________________________________________________________</w:t>
      </w:r>
    </w:p>
    <w:p w14:paraId="32B935F2" w14:textId="77777777" w:rsidR="003D6563" w:rsidRDefault="00A73EF3">
      <w:r>
        <w:t>Knowledge-transfer result - could the participant carry the presentation concepts into the live application?</w:t>
      </w:r>
    </w:p>
    <w:p w14:paraId="06575697" w14:textId="77777777" w:rsidR="003D6563" w:rsidRDefault="00A73EF3">
      <w:pPr>
        <w:pStyle w:val="RecordLine"/>
      </w:pPr>
      <w:r>
        <w:t>________________________________________________________________________________</w:t>
      </w:r>
    </w:p>
    <w:p w14:paraId="5FA191E1" w14:textId="77777777" w:rsidR="003D6563" w:rsidRDefault="00A73EF3">
      <w:pPr>
        <w:pStyle w:val="RecordLine"/>
      </w:pPr>
      <w:r>
        <w:t>________________________________________________________________________________</w:t>
      </w:r>
    </w:p>
    <w:p w14:paraId="54665953" w14:textId="77777777" w:rsidR="003D6563" w:rsidRDefault="00A73EF3">
      <w:pPr>
        <w:pStyle w:val="RecordLine"/>
      </w:pPr>
      <w:r>
        <w:t>________________________________________________________________________________</w:t>
      </w:r>
    </w:p>
    <w:p w14:paraId="757DB744" w14:textId="77777777" w:rsidR="003D6563" w:rsidRDefault="00A73EF3">
      <w:r>
        <w:t>Most important post-onboarding usability finding:</w:t>
      </w:r>
    </w:p>
    <w:p w14:paraId="72EC9E0A" w14:textId="77777777" w:rsidR="003D6563" w:rsidRDefault="00A73EF3">
      <w:pPr>
        <w:pStyle w:val="RecordLine"/>
      </w:pPr>
      <w:r>
        <w:t>________________________________________________________________________________</w:t>
      </w:r>
    </w:p>
    <w:p w14:paraId="7A77ED06" w14:textId="77777777" w:rsidR="003D6563" w:rsidRDefault="00A73EF3">
      <w:pPr>
        <w:pStyle w:val="RecordLine"/>
      </w:pPr>
      <w:r>
        <w:t>________________________________________________________________________________</w:t>
      </w:r>
    </w:p>
    <w:p w14:paraId="65CD0812" w14:textId="77777777" w:rsidR="003D6563" w:rsidRDefault="00A73EF3">
      <w:pPr>
        <w:pStyle w:val="RecordLine"/>
      </w:pPr>
      <w:r>
        <w:t>________________________________________________________________________________</w:t>
      </w:r>
    </w:p>
    <w:p w14:paraId="05BB955A" w14:textId="77777777" w:rsidR="003D6563" w:rsidRDefault="00A73EF3">
      <w:r>
        <w:t>Most important trust / terminology finding:</w:t>
      </w:r>
    </w:p>
    <w:p w14:paraId="085D4603" w14:textId="77777777" w:rsidR="003D6563" w:rsidRDefault="00A73EF3">
      <w:pPr>
        <w:pStyle w:val="RecordLine"/>
      </w:pPr>
      <w:r>
        <w:t>________________________________________________________________________________</w:t>
      </w:r>
    </w:p>
    <w:p w14:paraId="7D5389EC" w14:textId="77777777" w:rsidR="003D6563" w:rsidRDefault="00A73EF3">
      <w:pPr>
        <w:pStyle w:val="RecordLine"/>
      </w:pPr>
      <w:r>
        <w:t>________________________________________________________________________________</w:t>
      </w:r>
    </w:p>
    <w:p w14:paraId="08DF22B7" w14:textId="77777777" w:rsidR="003D6563" w:rsidRDefault="00A73EF3">
      <w:pPr>
        <w:pStyle w:val="RecordLine"/>
      </w:pPr>
      <w:r>
        <w:t>________________________________________________________________________________</w:t>
      </w:r>
    </w:p>
    <w:p w14:paraId="7343833F" w14:textId="77777777" w:rsidR="003D6563" w:rsidRDefault="00A73EF3">
      <w:r>
        <w:t>Where the fixed interface worked better:</w:t>
      </w:r>
    </w:p>
    <w:p w14:paraId="000EEDA5" w14:textId="77777777" w:rsidR="003D6563" w:rsidRDefault="00A73EF3">
      <w:pPr>
        <w:pStyle w:val="RecordLine"/>
      </w:pPr>
      <w:r>
        <w:t>________________________________________________________________________________</w:t>
      </w:r>
    </w:p>
    <w:p w14:paraId="57BF79D4" w14:textId="77777777" w:rsidR="003D6563" w:rsidRDefault="00A73EF3">
      <w:pPr>
        <w:pStyle w:val="RecordLine"/>
      </w:pPr>
      <w:r>
        <w:t>________________________________________________________________________________</w:t>
      </w:r>
    </w:p>
    <w:p w14:paraId="67B19E45" w14:textId="77777777" w:rsidR="003D6563" w:rsidRDefault="00A73EF3">
      <w:pPr>
        <w:pStyle w:val="RecordLine"/>
      </w:pPr>
      <w:r>
        <w:t>________________________________________________________________________________</w:t>
      </w:r>
    </w:p>
    <w:p w14:paraId="2411A5E5" w14:textId="77777777" w:rsidR="003D6563" w:rsidRDefault="00A73EF3">
      <w:r>
        <w:t>Where Ask FarmPi worked better:</w:t>
      </w:r>
    </w:p>
    <w:p w14:paraId="5415FA16" w14:textId="77777777" w:rsidR="003D6563" w:rsidRDefault="00A73EF3">
      <w:pPr>
        <w:pStyle w:val="RecordLine"/>
      </w:pPr>
      <w:r>
        <w:t>________________________________________________________________________________</w:t>
      </w:r>
    </w:p>
    <w:p w14:paraId="6A280B29" w14:textId="77777777" w:rsidR="003D6563" w:rsidRDefault="00A73EF3">
      <w:pPr>
        <w:pStyle w:val="RecordLine"/>
      </w:pPr>
      <w:r>
        <w:t>________________________________________________________________________________</w:t>
      </w:r>
    </w:p>
    <w:p w14:paraId="1D4116B0" w14:textId="77777777" w:rsidR="003D6563" w:rsidRDefault="00A73EF3">
      <w:pPr>
        <w:pStyle w:val="RecordLine"/>
      </w:pPr>
      <w:r>
        <w:t>________________________________________________________________________________</w:t>
      </w:r>
    </w:p>
    <w:p w14:paraId="65101BE7" w14:textId="77777777" w:rsidR="003D6563" w:rsidRDefault="00A73EF3">
      <w:r>
        <w:t>Most important point where presentation and live interface did not match:</w:t>
      </w:r>
    </w:p>
    <w:p w14:paraId="360B4F13" w14:textId="77777777" w:rsidR="003D6563" w:rsidRDefault="00A73EF3">
      <w:pPr>
        <w:pStyle w:val="RecordLine"/>
      </w:pPr>
      <w:r>
        <w:t>________________________________________________________________________________</w:t>
      </w:r>
    </w:p>
    <w:p w14:paraId="6AE563CA" w14:textId="77777777" w:rsidR="003D6563" w:rsidRDefault="00A73EF3">
      <w:pPr>
        <w:pStyle w:val="RecordLine"/>
      </w:pPr>
      <w:r>
        <w:t>________________________________________________________________________________</w:t>
      </w:r>
    </w:p>
    <w:p w14:paraId="7D323F0E" w14:textId="77777777" w:rsidR="003D6563" w:rsidRDefault="00A73EF3">
      <w:pPr>
        <w:pStyle w:val="RecordLine"/>
      </w:pPr>
      <w:r>
        <w:t>________________________________________________________________________________</w:t>
      </w:r>
    </w:p>
    <w:p w14:paraId="0BA9F3E6" w14:textId="77777777" w:rsidR="003D6563" w:rsidRDefault="00A73EF3">
      <w:r>
        <w:t>Limitations / confounding factors, including prior exposure and interaction order:</w:t>
      </w:r>
    </w:p>
    <w:p w14:paraId="11FE831E" w14:textId="77777777" w:rsidR="003D6563" w:rsidRDefault="00A73EF3">
      <w:pPr>
        <w:pStyle w:val="RecordLine"/>
      </w:pPr>
      <w:r>
        <w:t>________________________________________________________________________________</w:t>
      </w:r>
    </w:p>
    <w:p w14:paraId="6BF8D117" w14:textId="77777777" w:rsidR="003D6563" w:rsidRDefault="00A73EF3">
      <w:pPr>
        <w:pStyle w:val="RecordLine"/>
      </w:pPr>
      <w:r>
        <w:t>________________________________________________________________________________</w:t>
      </w:r>
    </w:p>
    <w:p w14:paraId="437A4C3A" w14:textId="77777777" w:rsidR="003D6563" w:rsidRDefault="00A73EF3">
      <w:pPr>
        <w:pStyle w:val="RecordLine"/>
      </w:pPr>
      <w:r>
        <w:t>________________________________________________________________________________</w:t>
      </w:r>
    </w:p>
    <w:p w14:paraId="45CB2410" w14:textId="77777777" w:rsidR="003D6563" w:rsidRDefault="00A73EF3">
      <w:pPr>
        <w:pStyle w:val="Heading1"/>
        <w:pageBreakBefore/>
      </w:pPr>
      <w:r>
        <w:lastRenderedPageBreak/>
        <w:t>9. Training / onboarding conclusion</w:t>
      </w:r>
    </w:p>
    <w:tbl>
      <w:tblPr>
        <w:tblStyle w:val="TableGrid"/>
        <w:tblW w:w="0" w:type="auto"/>
        <w:jc w:val="center"/>
        <w:tblLook w:val="04A0" w:firstRow="1" w:lastRow="0" w:firstColumn="1" w:lastColumn="0" w:noHBand="0" w:noVBand="1"/>
      </w:tblPr>
      <w:tblGrid>
        <w:gridCol w:w="5184"/>
        <w:gridCol w:w="5184"/>
      </w:tblGrid>
      <w:tr w:rsidR="003D6563" w14:paraId="6A421E72" w14:textId="77777777">
        <w:trPr>
          <w:jc w:val="center"/>
        </w:trPr>
        <w:tc>
          <w:tcPr>
            <w:tcW w:w="5184" w:type="dxa"/>
          </w:tcPr>
          <w:p w14:paraId="1D334F3C" w14:textId="77777777" w:rsidR="003D6563" w:rsidRDefault="00A73EF3">
            <w:pPr>
              <w:spacing w:after="0"/>
            </w:pPr>
            <w:r>
              <w:rPr>
                <w:b/>
              </w:rPr>
              <w:t>Observed minimum onboarding</w:t>
            </w:r>
          </w:p>
        </w:tc>
        <w:tc>
          <w:tcPr>
            <w:tcW w:w="5184" w:type="dxa"/>
          </w:tcPr>
          <w:p w14:paraId="547366F8" w14:textId="77777777" w:rsidR="003D6563" w:rsidRDefault="00A73EF3">
            <w:pPr>
              <w:spacing w:after="0"/>
            </w:pPr>
            <w:r>
              <w:t>☐ Presentation pack alone sufficient</w:t>
            </w:r>
            <w:r>
              <w:br/>
              <w:t>☐ Pack + minor clarification sufficient</w:t>
            </w:r>
            <w:r>
              <w:br/>
              <w:t>☐ Additional structured training required</w:t>
            </w:r>
          </w:p>
        </w:tc>
      </w:tr>
      <w:tr w:rsidR="003D6563" w14:paraId="2A3F9F22" w14:textId="77777777">
        <w:trPr>
          <w:jc w:val="center"/>
        </w:trPr>
        <w:tc>
          <w:tcPr>
            <w:tcW w:w="5184" w:type="dxa"/>
          </w:tcPr>
          <w:p w14:paraId="0596D9E7" w14:textId="77777777" w:rsidR="003D6563" w:rsidRDefault="00A73EF3">
            <w:pPr>
              <w:spacing w:after="0"/>
            </w:pPr>
            <w:r>
              <w:rPr>
                <w:b/>
              </w:rPr>
              <w:t>Recommended onboarding format</w:t>
            </w:r>
          </w:p>
        </w:tc>
        <w:tc>
          <w:tcPr>
            <w:tcW w:w="5184" w:type="dxa"/>
          </w:tcPr>
          <w:p w14:paraId="07322845" w14:textId="77777777" w:rsidR="003D6563" w:rsidRDefault="00A73EF3">
            <w:pPr>
              <w:spacing w:after="0"/>
            </w:pPr>
            <w:r>
              <w:t>☐ Printed pack  ☐ Quick-start sheet  ☐ Short video  ☐ Guided walkthrough  ☐ Hands-on training  ☐ Other: __________</w:t>
            </w:r>
          </w:p>
        </w:tc>
      </w:tr>
      <w:tr w:rsidR="003D6563" w14:paraId="4A8D5261" w14:textId="77777777">
        <w:trPr>
          <w:jc w:val="center"/>
        </w:trPr>
        <w:tc>
          <w:tcPr>
            <w:tcW w:w="5184" w:type="dxa"/>
          </w:tcPr>
          <w:p w14:paraId="65C89A70" w14:textId="77777777" w:rsidR="003D6563" w:rsidRDefault="00A73EF3">
            <w:pPr>
              <w:spacing w:after="0"/>
            </w:pPr>
            <w:r>
              <w:rPr>
                <w:b/>
              </w:rPr>
              <w:t>Reason</w:t>
            </w:r>
          </w:p>
        </w:tc>
        <w:tc>
          <w:tcPr>
            <w:tcW w:w="5184" w:type="dxa"/>
          </w:tcPr>
          <w:p w14:paraId="5BD9B8A4" w14:textId="77777777" w:rsidR="003D6563" w:rsidRDefault="003D6563">
            <w:pPr>
              <w:spacing w:after="0"/>
            </w:pPr>
          </w:p>
        </w:tc>
      </w:tr>
      <w:tr w:rsidR="003D6563" w14:paraId="1EEE61C5" w14:textId="77777777">
        <w:trPr>
          <w:jc w:val="center"/>
        </w:trPr>
        <w:tc>
          <w:tcPr>
            <w:tcW w:w="5184" w:type="dxa"/>
          </w:tcPr>
          <w:p w14:paraId="2A9E352C" w14:textId="77777777" w:rsidR="003D6563" w:rsidRDefault="00A73EF3">
            <w:pPr>
              <w:spacing w:after="0"/>
            </w:pPr>
            <w:r>
              <w:rPr>
                <w:b/>
              </w:rPr>
              <w:t>Evidence from session</w:t>
            </w:r>
          </w:p>
        </w:tc>
        <w:tc>
          <w:tcPr>
            <w:tcW w:w="5184" w:type="dxa"/>
          </w:tcPr>
          <w:p w14:paraId="126A9BF9" w14:textId="77777777" w:rsidR="003D6563" w:rsidRDefault="003D6563">
            <w:pPr>
              <w:spacing w:after="0"/>
            </w:pPr>
          </w:p>
        </w:tc>
      </w:tr>
      <w:tr w:rsidR="003D6563" w14:paraId="3DA29A6B" w14:textId="77777777">
        <w:trPr>
          <w:jc w:val="center"/>
        </w:trPr>
        <w:tc>
          <w:tcPr>
            <w:tcW w:w="5184" w:type="dxa"/>
          </w:tcPr>
          <w:p w14:paraId="3A2992E4" w14:textId="77777777" w:rsidR="003D6563" w:rsidRDefault="00A73EF3">
            <w:pPr>
              <w:spacing w:after="0"/>
            </w:pPr>
            <w:r>
              <w:rPr>
                <w:b/>
              </w:rPr>
              <w:t>Action</w:t>
            </w:r>
          </w:p>
        </w:tc>
        <w:tc>
          <w:tcPr>
            <w:tcW w:w="5184" w:type="dxa"/>
          </w:tcPr>
          <w:p w14:paraId="67F503E0" w14:textId="77777777" w:rsidR="003D6563" w:rsidRDefault="003D6563">
            <w:pPr>
              <w:spacing w:after="0"/>
            </w:pPr>
          </w:p>
        </w:tc>
      </w:tr>
    </w:tbl>
    <w:p w14:paraId="220ABFE2" w14:textId="77777777" w:rsidR="003D6563" w:rsidRDefault="00A73EF3">
      <w:pPr>
        <w:pStyle w:val="Heading1"/>
      </w:pPr>
      <w:r>
        <w:t>10. Design decision from this session</w:t>
      </w:r>
    </w:p>
    <w:tbl>
      <w:tblPr>
        <w:tblStyle w:val="TableGrid"/>
        <w:tblW w:w="0" w:type="auto"/>
        <w:jc w:val="center"/>
        <w:tblLook w:val="04A0" w:firstRow="1" w:lastRow="0" w:firstColumn="1" w:lastColumn="0" w:noHBand="0" w:noVBand="1"/>
      </w:tblPr>
      <w:tblGrid>
        <w:gridCol w:w="5184"/>
        <w:gridCol w:w="5184"/>
      </w:tblGrid>
      <w:tr w:rsidR="003D6563" w14:paraId="3BB47AC9" w14:textId="77777777">
        <w:trPr>
          <w:jc w:val="center"/>
        </w:trPr>
        <w:tc>
          <w:tcPr>
            <w:tcW w:w="5184" w:type="dxa"/>
          </w:tcPr>
          <w:p w14:paraId="116FFFBF" w14:textId="77777777" w:rsidR="003D6563" w:rsidRDefault="00A73EF3">
            <w:pPr>
              <w:spacing w:after="0"/>
            </w:pPr>
            <w:r>
              <w:rPr>
                <w:b/>
              </w:rPr>
              <w:t>Participant point</w:t>
            </w:r>
          </w:p>
        </w:tc>
        <w:tc>
          <w:tcPr>
            <w:tcW w:w="5184" w:type="dxa"/>
          </w:tcPr>
          <w:p w14:paraId="10B2F02C" w14:textId="77777777" w:rsidR="003D6563" w:rsidRDefault="003D6563">
            <w:pPr>
              <w:spacing w:after="0"/>
            </w:pPr>
          </w:p>
        </w:tc>
      </w:tr>
      <w:tr w:rsidR="003D6563" w14:paraId="2DBB0315" w14:textId="77777777">
        <w:trPr>
          <w:jc w:val="center"/>
        </w:trPr>
        <w:tc>
          <w:tcPr>
            <w:tcW w:w="5184" w:type="dxa"/>
          </w:tcPr>
          <w:p w14:paraId="15D750B5" w14:textId="77777777" w:rsidR="003D6563" w:rsidRDefault="00A73EF3">
            <w:pPr>
              <w:spacing w:after="0"/>
            </w:pPr>
            <w:r>
              <w:rPr>
                <w:b/>
              </w:rPr>
              <w:t>Area</w:t>
            </w:r>
          </w:p>
        </w:tc>
        <w:tc>
          <w:tcPr>
            <w:tcW w:w="5184" w:type="dxa"/>
          </w:tcPr>
          <w:p w14:paraId="003FE183" w14:textId="77777777" w:rsidR="003D6563" w:rsidRDefault="00A73EF3">
            <w:pPr>
              <w:spacing w:after="0"/>
            </w:pPr>
            <w:r>
              <w:t>☐ Onboarding  ☐ Fixed interface  ☐ Ask FarmPi  ☐ Terminology  ☐ Trust/provenance  ☐ Performance  ☐ Other</w:t>
            </w:r>
          </w:p>
        </w:tc>
      </w:tr>
      <w:tr w:rsidR="003D6563" w14:paraId="7F7E1C9F" w14:textId="77777777">
        <w:trPr>
          <w:jc w:val="center"/>
        </w:trPr>
        <w:tc>
          <w:tcPr>
            <w:tcW w:w="5184" w:type="dxa"/>
          </w:tcPr>
          <w:p w14:paraId="7A7201B6" w14:textId="77777777" w:rsidR="003D6563" w:rsidRDefault="00A73EF3">
            <w:pPr>
              <w:spacing w:after="0"/>
            </w:pPr>
            <w:r>
              <w:rPr>
                <w:b/>
              </w:rPr>
              <w:t>Decision</w:t>
            </w:r>
          </w:p>
        </w:tc>
        <w:tc>
          <w:tcPr>
            <w:tcW w:w="5184" w:type="dxa"/>
          </w:tcPr>
          <w:p w14:paraId="02B89D7B" w14:textId="77777777" w:rsidR="003D6563" w:rsidRDefault="00A73EF3">
            <w:pPr>
              <w:spacing w:after="0"/>
            </w:pPr>
            <w:r>
              <w:t>☐ Change   ☐ Retain current design   ☐ Reject suggestion   ☐ Need more evidence</w:t>
            </w:r>
          </w:p>
        </w:tc>
      </w:tr>
      <w:tr w:rsidR="003D6563" w14:paraId="67C7AC3B" w14:textId="77777777">
        <w:trPr>
          <w:jc w:val="center"/>
        </w:trPr>
        <w:tc>
          <w:tcPr>
            <w:tcW w:w="5184" w:type="dxa"/>
          </w:tcPr>
          <w:p w14:paraId="241CEEA9" w14:textId="77777777" w:rsidR="003D6563" w:rsidRDefault="00A73EF3">
            <w:pPr>
              <w:spacing w:after="0"/>
            </w:pPr>
            <w:r>
              <w:rPr>
                <w:b/>
              </w:rPr>
              <w:t>Reason</w:t>
            </w:r>
          </w:p>
        </w:tc>
        <w:tc>
          <w:tcPr>
            <w:tcW w:w="5184" w:type="dxa"/>
          </w:tcPr>
          <w:p w14:paraId="04FC8D5C" w14:textId="77777777" w:rsidR="003D6563" w:rsidRDefault="003D6563">
            <w:pPr>
              <w:spacing w:after="0"/>
            </w:pPr>
          </w:p>
        </w:tc>
      </w:tr>
      <w:tr w:rsidR="003D6563" w14:paraId="6E4D0EEF" w14:textId="77777777">
        <w:trPr>
          <w:jc w:val="center"/>
        </w:trPr>
        <w:tc>
          <w:tcPr>
            <w:tcW w:w="5184" w:type="dxa"/>
          </w:tcPr>
          <w:p w14:paraId="72273AE8" w14:textId="77777777" w:rsidR="003D6563" w:rsidRDefault="00A73EF3">
            <w:pPr>
              <w:spacing w:after="0"/>
            </w:pPr>
            <w:r>
              <w:rPr>
                <w:b/>
              </w:rPr>
              <w:t>Action / owner</w:t>
            </w:r>
          </w:p>
        </w:tc>
        <w:tc>
          <w:tcPr>
            <w:tcW w:w="5184" w:type="dxa"/>
          </w:tcPr>
          <w:p w14:paraId="660BD090" w14:textId="77777777" w:rsidR="003D6563" w:rsidRDefault="003D6563">
            <w:pPr>
              <w:spacing w:after="0"/>
            </w:pPr>
          </w:p>
        </w:tc>
      </w:tr>
      <w:tr w:rsidR="003D6563" w14:paraId="552D9786" w14:textId="77777777">
        <w:trPr>
          <w:jc w:val="center"/>
        </w:trPr>
        <w:tc>
          <w:tcPr>
            <w:tcW w:w="5184" w:type="dxa"/>
          </w:tcPr>
          <w:p w14:paraId="1D42D2E0" w14:textId="77777777" w:rsidR="003D6563" w:rsidRDefault="00A73EF3">
            <w:pPr>
              <w:spacing w:after="0"/>
            </w:pPr>
            <w:r>
              <w:rPr>
                <w:b/>
              </w:rPr>
              <w:t>Evidence locator</w:t>
            </w:r>
          </w:p>
        </w:tc>
        <w:tc>
          <w:tcPr>
            <w:tcW w:w="5184" w:type="dxa"/>
          </w:tcPr>
          <w:p w14:paraId="27A08C28" w14:textId="77777777" w:rsidR="003D6563" w:rsidRDefault="003D6563">
            <w:pPr>
              <w:spacing w:after="0"/>
            </w:pPr>
          </w:p>
        </w:tc>
      </w:tr>
    </w:tbl>
    <w:p w14:paraId="511AC3F9" w14:textId="77777777" w:rsidR="003D6563" w:rsidRDefault="00A73EF3">
      <w:pPr>
        <w:pStyle w:val="Heading1"/>
      </w:pPr>
      <w:r>
        <w:t>11. Session outcome</w:t>
      </w:r>
    </w:p>
    <w:p w14:paraId="0ADD0E90" w14:textId="77777777" w:rsidR="003D6563" w:rsidRDefault="00A73EF3">
      <w:r>
        <w:t>☐ Useful evidence obtained    ☐ Presentation pack sufficient as minimum onboarding    ☐ Additional onboarding required    ☐ Design change identified    ☐ No design change required    ☐ Session interrupted / repeat needed    ☐ More participants needed before conclusion</w:t>
      </w:r>
    </w:p>
    <w:tbl>
      <w:tblPr>
        <w:tblStyle w:val="TableGrid"/>
        <w:tblW w:w="0" w:type="auto"/>
        <w:jc w:val="center"/>
        <w:tblLook w:val="04A0" w:firstRow="1" w:lastRow="0" w:firstColumn="1" w:lastColumn="0" w:noHBand="0" w:noVBand="1"/>
      </w:tblPr>
      <w:tblGrid>
        <w:gridCol w:w="5184"/>
        <w:gridCol w:w="5184"/>
      </w:tblGrid>
      <w:tr w:rsidR="003D6563" w14:paraId="1EE915FA" w14:textId="77777777">
        <w:trPr>
          <w:jc w:val="center"/>
        </w:trPr>
        <w:tc>
          <w:tcPr>
            <w:tcW w:w="5184" w:type="dxa"/>
          </w:tcPr>
          <w:p w14:paraId="5D845B64" w14:textId="77777777" w:rsidR="003D6563" w:rsidRDefault="00A73EF3">
            <w:pPr>
              <w:spacing w:after="0"/>
            </w:pPr>
            <w:r>
              <w:rPr>
                <w:b/>
              </w:rPr>
              <w:t>Observer initials</w:t>
            </w:r>
          </w:p>
        </w:tc>
        <w:tc>
          <w:tcPr>
            <w:tcW w:w="5184" w:type="dxa"/>
          </w:tcPr>
          <w:p w14:paraId="39B2E432" w14:textId="77777777" w:rsidR="003D6563" w:rsidRDefault="00A73EF3">
            <w:pPr>
              <w:spacing w:after="0"/>
            </w:pPr>
            <w:r>
              <w:t>____________________________</w:t>
            </w:r>
          </w:p>
        </w:tc>
      </w:tr>
      <w:tr w:rsidR="003D6563" w14:paraId="224AC415" w14:textId="77777777">
        <w:trPr>
          <w:jc w:val="center"/>
        </w:trPr>
        <w:tc>
          <w:tcPr>
            <w:tcW w:w="5184" w:type="dxa"/>
          </w:tcPr>
          <w:p w14:paraId="6EFCDA0E" w14:textId="77777777" w:rsidR="003D6563" w:rsidRDefault="00A73EF3">
            <w:pPr>
              <w:spacing w:after="0"/>
            </w:pPr>
            <w:r>
              <w:rPr>
                <w:b/>
              </w:rPr>
              <w:t>Record completed</w:t>
            </w:r>
          </w:p>
        </w:tc>
        <w:tc>
          <w:tcPr>
            <w:tcW w:w="5184" w:type="dxa"/>
          </w:tcPr>
          <w:p w14:paraId="75463ACD" w14:textId="77777777" w:rsidR="003D6563" w:rsidRDefault="00A73EF3">
            <w:pPr>
              <w:spacing w:after="0"/>
            </w:pPr>
            <w:r>
              <w:t>____________________________</w:t>
            </w:r>
          </w:p>
        </w:tc>
      </w:tr>
      <w:tr w:rsidR="003D6563" w14:paraId="649C3106" w14:textId="77777777">
        <w:trPr>
          <w:jc w:val="center"/>
        </w:trPr>
        <w:tc>
          <w:tcPr>
            <w:tcW w:w="5184" w:type="dxa"/>
          </w:tcPr>
          <w:p w14:paraId="29512BFA" w14:textId="77777777" w:rsidR="003D6563" w:rsidRDefault="00A73EF3">
            <w:pPr>
              <w:spacing w:after="0"/>
            </w:pPr>
            <w:r>
              <w:rPr>
                <w:b/>
              </w:rPr>
              <w:t>Related evidence ID</w:t>
            </w:r>
          </w:p>
        </w:tc>
        <w:tc>
          <w:tcPr>
            <w:tcW w:w="5184" w:type="dxa"/>
          </w:tcPr>
          <w:p w14:paraId="2A10E133" w14:textId="77777777" w:rsidR="003D6563" w:rsidRDefault="00A73EF3">
            <w:pPr>
              <w:spacing w:after="0"/>
            </w:pPr>
            <w:r>
              <w:t>E6-09 / E6-10 / E6-11 as applicable</w:t>
            </w:r>
          </w:p>
        </w:tc>
      </w:tr>
    </w:tbl>
    <w:p w14:paraId="772647A9" w14:textId="77777777" w:rsidR="00A73EF3" w:rsidRDefault="00A73EF3"/>
    <w:sectPr w:rsidR="00A73EF3"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F92AB" w14:textId="77777777" w:rsidR="00543D8A" w:rsidRDefault="00543D8A">
      <w:pPr>
        <w:spacing w:after="0" w:line="240" w:lineRule="auto"/>
      </w:pPr>
      <w:r>
        <w:separator/>
      </w:r>
    </w:p>
  </w:endnote>
  <w:endnote w:type="continuationSeparator" w:id="0">
    <w:p w14:paraId="4B3D335C" w14:textId="77777777" w:rsidR="00543D8A" w:rsidRDefault="00543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FB7B" w14:textId="77777777" w:rsidR="003D6563" w:rsidRDefault="00A73EF3">
    <w:pPr>
      <w:pStyle w:val="Footer"/>
      <w:jc w:val="center"/>
    </w:pPr>
    <w:r>
      <w:rPr>
        <w:sz w:val="16"/>
      </w:rPr>
      <w:t>FarmPi Stakeholder Usability Test Record v0.2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CE197" w14:textId="77777777" w:rsidR="00543D8A" w:rsidRDefault="00543D8A">
      <w:pPr>
        <w:spacing w:after="0" w:line="240" w:lineRule="auto"/>
      </w:pPr>
      <w:r>
        <w:separator/>
      </w:r>
    </w:p>
  </w:footnote>
  <w:footnote w:type="continuationSeparator" w:id="0">
    <w:p w14:paraId="7529AC07" w14:textId="77777777" w:rsidR="00543D8A" w:rsidRDefault="00543D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60A9" w14:textId="77777777" w:rsidR="003D6563" w:rsidRDefault="00A73EF3">
    <w:pPr>
      <w:pStyle w:val="Header"/>
      <w:jc w:val="right"/>
    </w:pPr>
    <w:r>
      <w:rPr>
        <w:i/>
        <w:sz w:val="16"/>
      </w:rPr>
      <w:t>FarmPi | Stakeholder usability test record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085733">
    <w:abstractNumId w:val="8"/>
  </w:num>
  <w:num w:numId="2" w16cid:durableId="556935087">
    <w:abstractNumId w:val="6"/>
  </w:num>
  <w:num w:numId="3" w16cid:durableId="273565269">
    <w:abstractNumId w:val="5"/>
  </w:num>
  <w:num w:numId="4" w16cid:durableId="1882211411">
    <w:abstractNumId w:val="4"/>
  </w:num>
  <w:num w:numId="5" w16cid:durableId="2008436769">
    <w:abstractNumId w:val="7"/>
  </w:num>
  <w:num w:numId="6" w16cid:durableId="735711604">
    <w:abstractNumId w:val="3"/>
  </w:num>
  <w:num w:numId="7" w16cid:durableId="1120564628">
    <w:abstractNumId w:val="2"/>
  </w:num>
  <w:num w:numId="8" w16cid:durableId="1868713146">
    <w:abstractNumId w:val="1"/>
  </w:num>
  <w:num w:numId="9" w16cid:durableId="1164590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380"/>
    <w:rsid w:val="0029639D"/>
    <w:rsid w:val="00326F90"/>
    <w:rsid w:val="003D6563"/>
    <w:rsid w:val="003D78EA"/>
    <w:rsid w:val="003E0262"/>
    <w:rsid w:val="00407B20"/>
    <w:rsid w:val="00543D8A"/>
    <w:rsid w:val="00860A7D"/>
    <w:rsid w:val="00A73E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F3B915-7EBB-4B7E-A53D-ACCD70090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cordLine">
    <w:name w:val="Record Line"/>
    <w:pPr>
      <w:spacing w:after="20"/>
    </w:pPr>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2990</Words>
  <Characters>17047</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FarmPi Stakeholder Usability Test Record v0.1</dc:title>
  <dc:subject>Learning Task 6 comparative usability evidence record</dc:subject>
  <dc:creator>Jeremy Brooking</dc:creator>
  <cp:keywords>FarmPi, stakeholder, usability, Ask FarmPi, Learning Task 6</cp:keywords>
  <dc:description>generated by python-docx</dc:description>
  <cp:lastModifiedBy>Jeremy Brooking</cp:lastModifiedBy>
  <cp:revision>4</cp:revision>
  <dcterms:created xsi:type="dcterms:W3CDTF">2013-12-23T23:15:00Z</dcterms:created>
  <dcterms:modified xsi:type="dcterms:W3CDTF">2026-10-04T01:45:00Z</dcterms:modified>
  <cp:category/>
</cp:coreProperties>
</file>