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63D4" w14:textId="77777777" w:rsidR="00E214D3" w:rsidRDefault="00F73D56">
      <w:pPr>
        <w:pStyle w:val="Heading1"/>
      </w:pPr>
      <w:r>
        <w:t>What is FarmPi?</w:t>
      </w:r>
    </w:p>
    <w:p w14:paraId="0DF86202" w14:textId="77777777" w:rsidR="00E214D3" w:rsidRDefault="00F73D56">
      <w:pPr>
        <w:spacing w:after="320"/>
      </w:pPr>
      <w:r>
        <w:rPr>
          <w:i/>
        </w:rPr>
        <w:t>A local farm monitoring prototype</w:t>
      </w:r>
    </w:p>
    <w:p w14:paraId="0CD49DBA" w14:textId="77777777" w:rsidR="00E214D3" w:rsidRDefault="00F73D56">
      <w:r>
        <w:t>FarmPi is a prototype system for viewing environmental information from different farm locations in one place.</w:t>
      </w:r>
    </w:p>
    <w:p w14:paraId="53B3A87C" w14:textId="77777777" w:rsidR="00E214D3" w:rsidRDefault="00F73D56">
      <w:pPr>
        <w:pStyle w:val="Heading2"/>
      </w:pPr>
      <w:r>
        <w:t>What it is designed to help you do</w:t>
      </w:r>
    </w:p>
    <w:p w14:paraId="2E537491" w14:textId="77777777" w:rsidR="00E214D3" w:rsidRDefault="00F73D56">
      <w:pPr>
        <w:pStyle w:val="ListBullet"/>
      </w:pPr>
      <w:r>
        <w:t>See current conditions from several locations.</w:t>
      </w:r>
    </w:p>
    <w:p w14:paraId="52AB9825" w14:textId="77777777" w:rsidR="00E214D3" w:rsidRDefault="00F73D56">
      <w:pPr>
        <w:pStyle w:val="ListBullet"/>
      </w:pPr>
      <w:r>
        <w:t>Compare locations more easily.</w:t>
      </w:r>
    </w:p>
    <w:p w14:paraId="1BF8A97F" w14:textId="77777777" w:rsidR="00E214D3" w:rsidRDefault="00F73D56">
      <w:pPr>
        <w:pStyle w:val="ListBullet"/>
      </w:pPr>
      <w:r>
        <w:t>View recent history and trends.</w:t>
      </w:r>
    </w:p>
    <w:p w14:paraId="2D8B2FC0" w14:textId="77777777" w:rsidR="00E214D3" w:rsidRDefault="00F73D56">
      <w:pPr>
        <w:pStyle w:val="ListBullet"/>
      </w:pPr>
      <w:r>
        <w:t>Understand what the information means.</w:t>
      </w:r>
    </w:p>
    <w:p w14:paraId="4FB39E95" w14:textId="77777777" w:rsidR="00E214D3" w:rsidRDefault="00F73D56">
      <w:pPr>
        <w:pStyle w:val="ListBullet"/>
      </w:pPr>
      <w:r>
        <w:t>Ask questions in normal language.</w:t>
      </w:r>
    </w:p>
    <w:p w14:paraId="38D79F0F" w14:textId="77777777" w:rsidR="00E214D3" w:rsidRDefault="00F73D56">
      <w:pPr>
        <w:pStyle w:val="Heading2"/>
      </w:pPr>
      <w:r>
        <w:t>Designed for local use</w:t>
      </w:r>
    </w:p>
    <w:p w14:paraId="42FDCFA0" w14:textId="77777777" w:rsidR="00E214D3" w:rsidRDefault="00F73D56">
      <w:r>
        <w:t>FarmPi is being developed as a local system. That means it is intended to keep working on-site, even if Internet access is limited or unavailable.</w:t>
      </w:r>
    </w:p>
    <w:p w14:paraId="1E130A6A" w14:textId="77777777" w:rsidR="00E214D3" w:rsidRDefault="00F73D56">
      <w:pPr>
        <w:pStyle w:val="Heading2"/>
      </w:pPr>
      <w:r>
        <w:t>A prototype to explore the idea</w:t>
      </w:r>
    </w:p>
    <w:p w14:paraId="5B833D74" w14:textId="77777777" w:rsidR="00E214D3" w:rsidRDefault="00F73D56">
      <w:r>
        <w:t>This is not a finished commercial product. It is a prototype being used to test whether this kind of system would be useful, understandable, and practical.</w:t>
      </w:r>
    </w:p>
    <w:p w14:paraId="3348BFC1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Let’s discuss</w:t>
      </w:r>
      <w:r>
        <w:rPr>
          <w:b/>
          <w:color w:val="214F3D"/>
        </w:rPr>
        <w:br/>
      </w:r>
      <w:r>
        <w:t>Where, if anywhere, could this kind of information help you on your farm?</w:t>
      </w:r>
    </w:p>
    <w:p w14:paraId="08F11254" w14:textId="04113811" w:rsidR="00E214D3" w:rsidRDefault="00B045AF">
      <w:r>
        <w:br/>
      </w:r>
      <w:r w:rsidR="004A05B5">
        <w:rPr>
          <w:noProof/>
        </w:rPr>
        <w:drawing>
          <wp:inline distT="0" distB="0" distL="0" distR="0" wp14:anchorId="04349846" wp14:editId="684EFB71">
            <wp:extent cx="6081610" cy="3423684"/>
            <wp:effectExtent l="0" t="0" r="0" b="5715"/>
            <wp:docPr id="1384053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770" cy="34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D56">
        <w:br w:type="page"/>
      </w:r>
    </w:p>
    <w:p w14:paraId="2164ED79" w14:textId="77777777" w:rsidR="00E214D3" w:rsidRDefault="00F73D56">
      <w:pPr>
        <w:pStyle w:val="Heading1"/>
      </w:pPr>
      <w:r>
        <w:lastRenderedPageBreak/>
        <w:t>What problem is it trying to solve?</w:t>
      </w:r>
    </w:p>
    <w:p w14:paraId="37F70B22" w14:textId="77777777" w:rsidR="00E214D3" w:rsidRDefault="00F73D56">
      <w:pPr>
        <w:spacing w:after="320"/>
      </w:pPr>
      <w:r>
        <w:rPr>
          <w:i/>
        </w:rPr>
        <w:t>Bringing information together so it is easier to understand and use</w:t>
      </w:r>
    </w:p>
    <w:p w14:paraId="1B72D878" w14:textId="77777777" w:rsidR="00E214D3" w:rsidRDefault="00F73D56">
      <w:r>
        <w:t>Environmental information can be spread across different locations, devices, or manual checks.</w:t>
      </w:r>
    </w:p>
    <w:p w14:paraId="1FE72127" w14:textId="77777777" w:rsidR="00E214D3" w:rsidRDefault="00F73D56">
      <w:pPr>
        <w:pStyle w:val="Heading2"/>
      </w:pPr>
      <w:r>
        <w:t>This can make it harder to:</w:t>
      </w:r>
    </w:p>
    <w:p w14:paraId="00EF996F" w14:textId="77777777" w:rsidR="00E214D3" w:rsidRDefault="00F73D56">
      <w:pPr>
        <w:pStyle w:val="ListBullet"/>
      </w:pPr>
      <w:r>
        <w:t>See what is happening across the property.</w:t>
      </w:r>
    </w:p>
    <w:p w14:paraId="02DDD6A6" w14:textId="77777777" w:rsidR="00E214D3" w:rsidRDefault="00F73D56">
      <w:pPr>
        <w:pStyle w:val="ListBullet"/>
      </w:pPr>
      <w:r>
        <w:t>Compare one area with another.</w:t>
      </w:r>
    </w:p>
    <w:p w14:paraId="13804EF0" w14:textId="77777777" w:rsidR="00E214D3" w:rsidRDefault="00F73D56">
      <w:pPr>
        <w:pStyle w:val="ListBullet"/>
      </w:pPr>
      <w:r>
        <w:t>Notice trends over time.</w:t>
      </w:r>
    </w:p>
    <w:p w14:paraId="3C6107BE" w14:textId="77777777" w:rsidR="00E214D3" w:rsidRDefault="00F73D56">
      <w:pPr>
        <w:pStyle w:val="ListBullet"/>
      </w:pPr>
      <w:r>
        <w:t>Know whether a reading is current or old.</w:t>
      </w:r>
    </w:p>
    <w:p w14:paraId="7172D834" w14:textId="77777777" w:rsidR="00E214D3" w:rsidRDefault="00F73D56">
      <w:pPr>
        <w:pStyle w:val="ListBullet"/>
      </w:pPr>
      <w:r>
        <w:t>Understand what a measurement means.</w:t>
      </w:r>
    </w:p>
    <w:p w14:paraId="5DDD32AF" w14:textId="77777777" w:rsidR="00E214D3" w:rsidRDefault="00F73D56">
      <w:pPr>
        <w:pStyle w:val="ListBullet"/>
      </w:pPr>
      <w:r>
        <w:t>Make use of the information quickly.</w:t>
      </w:r>
    </w:p>
    <w:p w14:paraId="09EE3DB7" w14:textId="77777777" w:rsidR="00E214D3" w:rsidRDefault="00F73D56">
      <w:r>
        <w:t>FarmPi is intended to bring that information together in a simpler way.</w:t>
      </w:r>
    </w:p>
    <w:p w14:paraId="13C25CAA" w14:textId="77777777" w:rsidR="00E214D3" w:rsidRDefault="00F73D56">
      <w:pPr>
        <w:pStyle w:val="Heading2"/>
      </w:pPr>
      <w:r>
        <w:t>The goal is to help you:</w:t>
      </w:r>
    </w:p>
    <w:p w14:paraId="2269AEAA" w14:textId="77777777" w:rsidR="00E214D3" w:rsidRDefault="00F73D56">
      <w:pPr>
        <w:pStyle w:val="ListBullet"/>
      </w:pPr>
      <w:r>
        <w:t>See what is available to be managed.</w:t>
      </w:r>
    </w:p>
    <w:p w14:paraId="4B5E7F7B" w14:textId="77777777" w:rsidR="00E214D3" w:rsidRDefault="00F73D56">
      <w:pPr>
        <w:pStyle w:val="ListBullet"/>
      </w:pPr>
      <w:r>
        <w:t>Understand the information more easily.</w:t>
      </w:r>
    </w:p>
    <w:p w14:paraId="034D75B8" w14:textId="77777777" w:rsidR="00E214D3" w:rsidRDefault="00F73D56">
      <w:pPr>
        <w:pStyle w:val="ListBullet"/>
      </w:pPr>
      <w:r>
        <w:t>Compare locations and conditions.</w:t>
      </w:r>
    </w:p>
    <w:p w14:paraId="4DA9B3C3" w14:textId="77777777" w:rsidR="00E214D3" w:rsidRDefault="00F73D56">
      <w:pPr>
        <w:pStyle w:val="ListBullet"/>
      </w:pPr>
      <w:r>
        <w:t>Ask practical questions in plain language.</w:t>
      </w:r>
    </w:p>
    <w:p w14:paraId="02622839" w14:textId="77777777" w:rsidR="00E214D3" w:rsidRDefault="00F73D56">
      <w:r>
        <w:t>The focus is not only on collecting data. The focus is also on making the data easier to understand and use.</w:t>
      </w:r>
    </w:p>
    <w:p w14:paraId="0AADB7CD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Let’s discuss</w:t>
      </w:r>
      <w:r>
        <w:rPr>
          <w:b/>
          <w:color w:val="214F3D"/>
        </w:rPr>
        <w:br/>
      </w:r>
      <w:r>
        <w:t>How do you get this information now? What is inconvenient, slow, confusing, or unreliable about that process?</w:t>
      </w:r>
    </w:p>
    <w:p w14:paraId="4570E394" w14:textId="7E62863F" w:rsidR="00E214D3" w:rsidRDefault="00A15C9B">
      <w:r>
        <w:rPr>
          <w:noProof/>
        </w:rPr>
        <w:drawing>
          <wp:inline distT="0" distB="0" distL="0" distR="0" wp14:anchorId="21FFEA77" wp14:editId="7BE8323B">
            <wp:extent cx="6082030" cy="3423920"/>
            <wp:effectExtent l="0" t="0" r="0" b="5080"/>
            <wp:docPr id="4290973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D56">
        <w:br w:type="page"/>
      </w:r>
    </w:p>
    <w:p w14:paraId="6559C7DF" w14:textId="77777777" w:rsidR="00E214D3" w:rsidRDefault="00F73D56">
      <w:pPr>
        <w:pStyle w:val="Heading1"/>
      </w:pPr>
      <w:r>
        <w:lastRenderedPageBreak/>
        <w:t>How FarmPi works</w:t>
      </w:r>
    </w:p>
    <w:p w14:paraId="40559878" w14:textId="77777777" w:rsidR="00E214D3" w:rsidRDefault="00F73D56">
      <w:pPr>
        <w:spacing w:after="320"/>
      </w:pPr>
      <w:r>
        <w:rPr>
          <w:i/>
        </w:rPr>
        <w:t>Three main parts, working together on-site</w:t>
      </w:r>
    </w:p>
    <w:p w14:paraId="2EC700FF" w14:textId="77777777" w:rsidR="00E214D3" w:rsidRDefault="00F73D56">
      <w:pPr>
        <w:pStyle w:val="Heading2"/>
      </w:pPr>
      <w:r>
        <w:t>1. Sensor nodes</w:t>
      </w:r>
    </w:p>
    <w:p w14:paraId="237E0277" w14:textId="77777777" w:rsidR="00E214D3" w:rsidRDefault="00F73D56">
      <w:r>
        <w:t>Small monitoring nodes would be placed in different locations. These collect environmental readings.</w:t>
      </w:r>
    </w:p>
    <w:p w14:paraId="3431622D" w14:textId="77777777" w:rsidR="00E214D3" w:rsidRDefault="00F73D56">
      <w:pPr>
        <w:pStyle w:val="Heading2"/>
      </w:pPr>
      <w:r>
        <w:t>2. Local FarmPi server</w:t>
      </w:r>
    </w:p>
    <w:p w14:paraId="6590351B" w14:textId="77777777" w:rsidR="00E214D3" w:rsidRDefault="00F73D56">
      <w:r>
        <w:t>A local Raspberry Pi runs the FarmPi system. It receives the readings, stores them, and prepares them for viewing.</w:t>
      </w:r>
    </w:p>
    <w:p w14:paraId="68524810" w14:textId="77777777" w:rsidR="00E214D3" w:rsidRDefault="00F73D56">
      <w:pPr>
        <w:pStyle w:val="Heading2"/>
      </w:pPr>
      <w:r>
        <w:t>3. Phone or tablet interface</w:t>
      </w:r>
    </w:p>
    <w:p w14:paraId="37A3864C" w14:textId="77777777" w:rsidR="00E214D3" w:rsidRDefault="00F73D56">
      <w:r>
        <w:t>You view the information on a phone or tablet. You can look at current readings, compare locations, view graphs, or ask questions.</w:t>
      </w:r>
    </w:p>
    <w:p w14:paraId="1763EE73" w14:textId="77777777" w:rsidR="00E214D3" w:rsidRDefault="00F73D56">
      <w:pPr>
        <w:pStyle w:val="Heading2"/>
      </w:pPr>
      <w:r>
        <w:t>Local access</w:t>
      </w:r>
    </w:p>
    <w:p w14:paraId="6FBF6746" w14:textId="77777777" w:rsidR="00E214D3" w:rsidRDefault="00F73D56">
      <w:r>
        <w:t>FarmPi is intended to work as a local system. It is designed so the farm user can still access it on-site without relying on cloud services or constant Internet access.</w:t>
      </w:r>
    </w:p>
    <w:p w14:paraId="52C83508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Let’s discuss</w:t>
      </w:r>
      <w:r>
        <w:rPr>
          <w:b/>
          <w:color w:val="214F3D"/>
        </w:rPr>
        <w:br/>
      </w:r>
      <w:r>
        <w:t>Would it matter to you if the system still worked locally when the Internet was unavailable? Where would you expect to use it?</w:t>
      </w:r>
    </w:p>
    <w:p w14:paraId="6476415D" w14:textId="77777777" w:rsidR="00B045AF" w:rsidRDefault="00B045AF"/>
    <w:p w14:paraId="65A75337" w14:textId="27B668CD" w:rsidR="00E214D3" w:rsidRDefault="00B045AF">
      <w:r>
        <w:br/>
      </w:r>
      <w:r w:rsidR="00A15C9B">
        <w:rPr>
          <w:noProof/>
        </w:rPr>
        <w:drawing>
          <wp:inline distT="0" distB="0" distL="0" distR="0" wp14:anchorId="7631E080" wp14:editId="26342249">
            <wp:extent cx="6082030" cy="3423920"/>
            <wp:effectExtent l="0" t="0" r="0" b="5080"/>
            <wp:docPr id="510213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D56">
        <w:br w:type="page"/>
      </w:r>
    </w:p>
    <w:p w14:paraId="592BCCDB" w14:textId="77777777" w:rsidR="00E214D3" w:rsidRDefault="00F73D56">
      <w:pPr>
        <w:pStyle w:val="Heading1"/>
      </w:pPr>
      <w:r>
        <w:lastRenderedPageBreak/>
        <w:t>Dashboard / current conditions</w:t>
      </w:r>
    </w:p>
    <w:p w14:paraId="005ED723" w14:textId="77777777" w:rsidR="00E214D3" w:rsidRDefault="00F73D56">
      <w:pPr>
        <w:spacing w:after="320"/>
      </w:pPr>
      <w:r>
        <w:rPr>
          <w:i/>
        </w:rPr>
        <w:t>An example of what a dashboard screen would help you see</w:t>
      </w:r>
    </w:p>
    <w:p w14:paraId="51700A91" w14:textId="77777777" w:rsidR="00E214D3" w:rsidRDefault="00F73D56">
      <w:r>
        <w:t>A dashboard screen would show the most recent readings from different locations.</w:t>
      </w:r>
    </w:p>
    <w:p w14:paraId="52524700" w14:textId="77777777" w:rsidR="00E214D3" w:rsidRDefault="00F73D56">
      <w:pPr>
        <w:pStyle w:val="Heading2"/>
      </w:pPr>
      <w:r>
        <w:t>It may show things such as:</w:t>
      </w:r>
    </w:p>
    <w:p w14:paraId="397AA98F" w14:textId="77777777" w:rsidR="00E214D3" w:rsidRDefault="00F73D56">
      <w:pPr>
        <w:pStyle w:val="ListBullet"/>
      </w:pPr>
      <w:r>
        <w:t>Soil moisture.</w:t>
      </w:r>
    </w:p>
    <w:p w14:paraId="31C7B5A2" w14:textId="77777777" w:rsidR="00E214D3" w:rsidRDefault="00F73D56">
      <w:pPr>
        <w:pStyle w:val="ListBullet"/>
      </w:pPr>
      <w:r>
        <w:t>Soil temperature.</w:t>
      </w:r>
    </w:p>
    <w:p w14:paraId="558FC3CB" w14:textId="77777777" w:rsidR="00E214D3" w:rsidRDefault="00F73D56">
      <w:pPr>
        <w:pStyle w:val="ListBullet"/>
      </w:pPr>
      <w:r>
        <w:t>Air temperature.</w:t>
      </w:r>
    </w:p>
    <w:p w14:paraId="07572894" w14:textId="77777777" w:rsidR="00E214D3" w:rsidRDefault="00F73D56">
      <w:pPr>
        <w:pStyle w:val="ListBullet"/>
      </w:pPr>
      <w:r>
        <w:t>Humidity.</w:t>
      </w:r>
    </w:p>
    <w:p w14:paraId="35BC6379" w14:textId="77777777" w:rsidR="00E214D3" w:rsidRDefault="00F73D56">
      <w:pPr>
        <w:pStyle w:val="ListBullet"/>
      </w:pPr>
      <w:r>
        <w:t>Light.</w:t>
      </w:r>
    </w:p>
    <w:p w14:paraId="1740EB28" w14:textId="77777777" w:rsidR="00E214D3" w:rsidRDefault="00F73D56">
      <w:pPr>
        <w:pStyle w:val="ListBullet"/>
      </w:pPr>
      <w:r>
        <w:t>Pressure.</w:t>
      </w:r>
    </w:p>
    <w:p w14:paraId="308A1AF9" w14:textId="77777777" w:rsidR="00E214D3" w:rsidRDefault="00F73D56">
      <w:pPr>
        <w:pStyle w:val="Heading2"/>
      </w:pPr>
      <w:r>
        <w:t>At a glance, you should be able to see:</w:t>
      </w:r>
    </w:p>
    <w:p w14:paraId="3D399A33" w14:textId="77777777" w:rsidR="00E214D3" w:rsidRDefault="00F73D56">
      <w:pPr>
        <w:pStyle w:val="ListBullet"/>
      </w:pPr>
      <w:r>
        <w:t>Which locations are reporting.</w:t>
      </w:r>
    </w:p>
    <w:p w14:paraId="65DD64E6" w14:textId="77777777" w:rsidR="00E214D3" w:rsidRDefault="00F73D56">
      <w:pPr>
        <w:pStyle w:val="ListBullet"/>
      </w:pPr>
      <w:r>
        <w:t>Which readings are current.</w:t>
      </w:r>
    </w:p>
    <w:p w14:paraId="7974CB9B" w14:textId="77777777" w:rsidR="00E214D3" w:rsidRDefault="00F73D56">
      <w:pPr>
        <w:pStyle w:val="ListBullet"/>
      </w:pPr>
      <w:r>
        <w:t>Which readings are missing or old.</w:t>
      </w:r>
    </w:p>
    <w:p w14:paraId="10B3E369" w14:textId="77777777" w:rsidR="00E214D3" w:rsidRDefault="00F73D56">
      <w:pPr>
        <w:pStyle w:val="ListBullet"/>
      </w:pPr>
      <w:r>
        <w:t>Which values may need attention.</w:t>
      </w:r>
    </w:p>
    <w:p w14:paraId="6027EE69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What we want to find out</w:t>
      </w:r>
      <w:r>
        <w:rPr>
          <w:b/>
          <w:color w:val="214F3D"/>
        </w:rPr>
        <w:br/>
      </w:r>
      <w:r>
        <w:t>Would a screen like this be useful?</w:t>
      </w:r>
      <w:r>
        <w:br/>
        <w:t>Would the information be clear?</w:t>
      </w:r>
      <w:r>
        <w:br/>
        <w:t>What would you want to notice first?</w:t>
      </w:r>
    </w:p>
    <w:p w14:paraId="5D293F54" w14:textId="77777777" w:rsidR="00B045AF" w:rsidRDefault="00B045AF"/>
    <w:p w14:paraId="76F225FB" w14:textId="2FCC80FC" w:rsidR="00E214D3" w:rsidRDefault="00A10C77">
      <w:r>
        <w:br/>
      </w:r>
      <w:r w:rsidR="009B47E1">
        <w:rPr>
          <w:noProof/>
        </w:rPr>
        <w:drawing>
          <wp:inline distT="0" distB="0" distL="0" distR="0" wp14:anchorId="00C80ADE" wp14:editId="5628F813">
            <wp:extent cx="6082030" cy="3423920"/>
            <wp:effectExtent l="0" t="0" r="0" b="5080"/>
            <wp:docPr id="1245379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D56">
        <w:br w:type="page"/>
      </w:r>
    </w:p>
    <w:p w14:paraId="432E89DE" w14:textId="77777777" w:rsidR="00E214D3" w:rsidRDefault="00F73D56">
      <w:pPr>
        <w:pStyle w:val="Heading1"/>
      </w:pPr>
      <w:r>
        <w:lastRenderedPageBreak/>
        <w:t>Comparison and history</w:t>
      </w:r>
    </w:p>
    <w:p w14:paraId="6B6BEDC0" w14:textId="77777777" w:rsidR="00E214D3" w:rsidRDefault="00F73D56">
      <w:pPr>
        <w:spacing w:after="320"/>
      </w:pPr>
      <w:r>
        <w:rPr>
          <w:i/>
        </w:rPr>
        <w:t>Understanding differences between locations and changes over time</w:t>
      </w:r>
    </w:p>
    <w:p w14:paraId="268CD25E" w14:textId="77777777" w:rsidR="00E214D3" w:rsidRDefault="00F73D56">
      <w:r>
        <w:t>FarmPi is intended to help you compare locations and view changes over time.</w:t>
      </w:r>
    </w:p>
    <w:p w14:paraId="036F1E1E" w14:textId="77777777" w:rsidR="00E214D3" w:rsidRDefault="00F73D56">
      <w:pPr>
        <w:pStyle w:val="Heading2"/>
      </w:pPr>
      <w:r>
        <w:t>For example, you might want to:</w:t>
      </w:r>
    </w:p>
    <w:p w14:paraId="58E320B1" w14:textId="77777777" w:rsidR="00E214D3" w:rsidRDefault="00F73D56">
      <w:pPr>
        <w:pStyle w:val="ListBullet"/>
      </w:pPr>
      <w:r>
        <w:t>Compare two paddocks.</w:t>
      </w:r>
    </w:p>
    <w:p w14:paraId="1C69FE32" w14:textId="77777777" w:rsidR="00E214D3" w:rsidRDefault="00F73D56">
      <w:pPr>
        <w:pStyle w:val="ListBullet"/>
      </w:pPr>
      <w:r>
        <w:t>See which location is driest.</w:t>
      </w:r>
    </w:p>
    <w:p w14:paraId="29497A1D" w14:textId="77777777" w:rsidR="00E214D3" w:rsidRDefault="00F73D56">
      <w:pPr>
        <w:pStyle w:val="ListBullet"/>
      </w:pPr>
      <w:r>
        <w:t>View a graph of recent readings.</w:t>
      </w:r>
    </w:p>
    <w:p w14:paraId="02DE7BFC" w14:textId="77777777" w:rsidR="00E214D3" w:rsidRDefault="00F73D56">
      <w:pPr>
        <w:pStyle w:val="ListBullet"/>
      </w:pPr>
      <w:r>
        <w:t>See whether conditions are getting wetter, drier, warmer, or cooler.</w:t>
      </w:r>
    </w:p>
    <w:p w14:paraId="2C473708" w14:textId="77777777" w:rsidR="00E214D3" w:rsidRDefault="00F73D56">
      <w:pPr>
        <w:pStyle w:val="Heading2"/>
      </w:pPr>
      <w:r>
        <w:t>A history view should help you explore:</w:t>
      </w:r>
    </w:p>
    <w:p w14:paraId="4317087F" w14:textId="77777777" w:rsidR="00E214D3" w:rsidRDefault="00F73D56">
      <w:pPr>
        <w:pStyle w:val="ListBullet"/>
      </w:pPr>
      <w:r>
        <w:t>What changed?</w:t>
      </w:r>
    </w:p>
    <w:p w14:paraId="65ADD1C4" w14:textId="77777777" w:rsidR="00E214D3" w:rsidRDefault="00F73D56">
      <w:pPr>
        <w:pStyle w:val="ListBullet"/>
      </w:pPr>
      <w:r>
        <w:t>When did it change?</w:t>
      </w:r>
    </w:p>
    <w:p w14:paraId="5855400B" w14:textId="77777777" w:rsidR="00E214D3" w:rsidRDefault="00F73D56">
      <w:pPr>
        <w:pStyle w:val="ListBullet"/>
      </w:pPr>
      <w:r>
        <w:t>Is this normal?</w:t>
      </w:r>
    </w:p>
    <w:p w14:paraId="5986B8CA" w14:textId="77777777" w:rsidR="00E214D3" w:rsidRDefault="00F73D56">
      <w:pPr>
        <w:pStyle w:val="ListBullet"/>
      </w:pPr>
      <w:r>
        <w:t>Is the reading recent enough to trust?</w:t>
      </w:r>
    </w:p>
    <w:p w14:paraId="206C1293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What we want to find out</w:t>
      </w:r>
      <w:r>
        <w:rPr>
          <w:b/>
          <w:color w:val="214F3D"/>
        </w:rPr>
        <w:br/>
      </w:r>
      <w:r>
        <w:t>Would graphs and comparisons help?</w:t>
      </w:r>
      <w:r>
        <w:br/>
        <w:t>What kind of comparisons would matter most?</w:t>
      </w:r>
    </w:p>
    <w:p w14:paraId="53C0DD06" w14:textId="77777777" w:rsidR="00B045AF" w:rsidRDefault="00B045AF"/>
    <w:p w14:paraId="027ED25B" w14:textId="77777777" w:rsidR="00B045AF" w:rsidRDefault="00B045AF"/>
    <w:p w14:paraId="1E7E5731" w14:textId="77777777" w:rsidR="00B045AF" w:rsidRDefault="00B045AF"/>
    <w:p w14:paraId="6D11482C" w14:textId="5C8D3238" w:rsidR="00E214D3" w:rsidRDefault="00A10C77">
      <w:r>
        <w:br/>
      </w:r>
      <w:r w:rsidR="009B47E1">
        <w:rPr>
          <w:noProof/>
        </w:rPr>
        <w:drawing>
          <wp:inline distT="0" distB="0" distL="0" distR="0" wp14:anchorId="48B0D512" wp14:editId="4942A531">
            <wp:extent cx="6082030" cy="3423920"/>
            <wp:effectExtent l="0" t="0" r="0" b="5080"/>
            <wp:docPr id="1761126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D56">
        <w:br w:type="page"/>
      </w:r>
    </w:p>
    <w:p w14:paraId="7536F1DF" w14:textId="77777777" w:rsidR="00E214D3" w:rsidRDefault="00F73D56">
      <w:pPr>
        <w:pStyle w:val="Heading1"/>
      </w:pPr>
      <w:r>
        <w:lastRenderedPageBreak/>
        <w:t>Ask FarmPi</w:t>
      </w:r>
    </w:p>
    <w:p w14:paraId="57E9E4A8" w14:textId="77777777" w:rsidR="00E214D3" w:rsidRDefault="00F73D56">
      <w:pPr>
        <w:spacing w:after="320"/>
      </w:pPr>
      <w:r>
        <w:rPr>
          <w:i/>
        </w:rPr>
        <w:t>Another way to explore the information: questions in normal language</w:t>
      </w:r>
    </w:p>
    <w:p w14:paraId="42F5E98E" w14:textId="77777777" w:rsidR="00E214D3" w:rsidRDefault="00F73D56">
      <w:r>
        <w:t>FarmPi is also intended to support natural-language questions. This means you could ask questions such as:</w:t>
      </w:r>
    </w:p>
    <w:p w14:paraId="6F0DD555" w14:textId="77777777" w:rsidR="00E214D3" w:rsidRDefault="00F73D56">
      <w:pPr>
        <w:pStyle w:val="ListBullet"/>
      </w:pPr>
      <w:r>
        <w:t>“Which paddock is driest?”</w:t>
      </w:r>
    </w:p>
    <w:p w14:paraId="00BE1B8A" w14:textId="77777777" w:rsidR="00E214D3" w:rsidRDefault="00F73D56">
      <w:pPr>
        <w:pStyle w:val="ListBullet"/>
      </w:pPr>
      <w:r>
        <w:t>“Compare the north paddock and the south paddock.”</w:t>
      </w:r>
    </w:p>
    <w:p w14:paraId="183321C7" w14:textId="77777777" w:rsidR="00E214D3" w:rsidRDefault="00F73D56">
      <w:pPr>
        <w:pStyle w:val="ListBullet"/>
      </w:pPr>
      <w:r>
        <w:t>“Show me the recent soil moisture trend.”</w:t>
      </w:r>
    </w:p>
    <w:p w14:paraId="7CA37BF3" w14:textId="77777777" w:rsidR="00E214D3" w:rsidRDefault="00F73D56">
      <w:pPr>
        <w:pStyle w:val="ListBullet"/>
      </w:pPr>
      <w:r>
        <w:t>“Which reading is the oldest?”</w:t>
      </w:r>
    </w:p>
    <w:p w14:paraId="26D70883" w14:textId="77777777" w:rsidR="00E214D3" w:rsidRDefault="00F73D56">
      <w:pPr>
        <w:pStyle w:val="ListBullet"/>
      </w:pPr>
      <w:r>
        <w:t>“What does this measurement mean?”</w:t>
      </w:r>
    </w:p>
    <w:p w14:paraId="226E42C3" w14:textId="77777777" w:rsidR="00E214D3" w:rsidRDefault="00F73D56">
      <w:pPr>
        <w:pStyle w:val="Heading2"/>
      </w:pPr>
      <w:r>
        <w:t>Choose the style that suits you best</w:t>
      </w:r>
    </w:p>
    <w:p w14:paraId="7B03FD04" w14:textId="77777777" w:rsidR="00E214D3" w:rsidRDefault="00F73D56">
      <w:pPr>
        <w:pStyle w:val="ListBullet"/>
      </w:pPr>
      <w:r>
        <w:t>Screens and menus.</w:t>
      </w:r>
    </w:p>
    <w:p w14:paraId="630E7BE9" w14:textId="77777777" w:rsidR="00E214D3" w:rsidRDefault="00F73D56">
      <w:pPr>
        <w:pStyle w:val="ListBullet"/>
      </w:pPr>
      <w:r>
        <w:t>Graphs and charts.</w:t>
      </w:r>
    </w:p>
    <w:p w14:paraId="3DB4846B" w14:textId="77777777" w:rsidR="00E214D3" w:rsidRDefault="00F73D56">
      <w:pPr>
        <w:pStyle w:val="ListBullet"/>
      </w:pPr>
      <w:r>
        <w:t>Normal-language questions.</w:t>
      </w:r>
    </w:p>
    <w:p w14:paraId="5148D07E" w14:textId="77777777" w:rsidR="00E214D3" w:rsidRDefault="00F73D56">
      <w:pPr>
        <w:pStyle w:val="Heading2"/>
      </w:pPr>
      <w:r>
        <w:t>FarmPi should also make it clear:</w:t>
      </w:r>
    </w:p>
    <w:p w14:paraId="71734085" w14:textId="77777777" w:rsidR="00E214D3" w:rsidRDefault="00F73D56">
      <w:pPr>
        <w:pStyle w:val="ListBullet"/>
      </w:pPr>
      <w:r>
        <w:t>Where the information came from.</w:t>
      </w:r>
    </w:p>
    <w:p w14:paraId="6D7F2AD8" w14:textId="77777777" w:rsidR="00E214D3" w:rsidRDefault="00F73D56">
      <w:pPr>
        <w:pStyle w:val="ListBullet"/>
      </w:pPr>
      <w:r>
        <w:t>How recent it is.</w:t>
      </w:r>
    </w:p>
    <w:p w14:paraId="429B9C7A" w14:textId="77777777" w:rsidR="00E214D3" w:rsidRDefault="00F73D56">
      <w:pPr>
        <w:pStyle w:val="ListBullet"/>
      </w:pPr>
      <w:r>
        <w:t>When information is missing.</w:t>
      </w:r>
    </w:p>
    <w:p w14:paraId="66CEBF79" w14:textId="77777777" w:rsidR="00E214D3" w:rsidRDefault="00F73D56">
      <w:pPr>
        <w:pStyle w:val="ListBullet"/>
      </w:pPr>
      <w:r>
        <w:t>When a result is based on system data rather than general explanation.</w:t>
      </w:r>
    </w:p>
    <w:p w14:paraId="249465EB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What we want to find out</w:t>
      </w:r>
      <w:r>
        <w:rPr>
          <w:b/>
          <w:color w:val="214F3D"/>
        </w:rPr>
        <w:br/>
      </w:r>
      <w:r>
        <w:t>Would you use this kind of question-based interface?</w:t>
      </w:r>
      <w:r>
        <w:br/>
        <w:t>When would it be more useful than menus or graphs?</w:t>
      </w:r>
    </w:p>
    <w:p w14:paraId="6C169D7E" w14:textId="56AE1A02" w:rsidR="00E214D3" w:rsidRDefault="009B47E1">
      <w:r>
        <w:rPr>
          <w:noProof/>
        </w:rPr>
        <w:drawing>
          <wp:inline distT="0" distB="0" distL="0" distR="0" wp14:anchorId="550E8E3C" wp14:editId="18141D20">
            <wp:extent cx="6082030" cy="3423920"/>
            <wp:effectExtent l="0" t="0" r="0" b="5080"/>
            <wp:docPr id="137287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D56">
        <w:br w:type="page"/>
      </w:r>
    </w:p>
    <w:p w14:paraId="629838D8" w14:textId="77777777" w:rsidR="00E214D3" w:rsidRDefault="00F73D56">
      <w:pPr>
        <w:pStyle w:val="Heading1"/>
      </w:pPr>
      <w:r>
        <w:lastRenderedPageBreak/>
        <w:t>What feedback are we looking for?</w:t>
      </w:r>
    </w:p>
    <w:p w14:paraId="04C9B34E" w14:textId="77777777" w:rsidR="00E214D3" w:rsidRDefault="00F73D56">
      <w:pPr>
        <w:spacing w:after="320"/>
      </w:pPr>
      <w:r>
        <w:rPr>
          <w:i/>
        </w:rPr>
        <w:t>Your experience will help test the assumptions behind FarmPi</w:t>
      </w:r>
    </w:p>
    <w:p w14:paraId="48F05BFA" w14:textId="77777777" w:rsidR="00E214D3" w:rsidRDefault="00F73D56">
      <w:r>
        <w:t>This prototype is being used to test whether the idea is useful and understandable.</w:t>
      </w:r>
    </w:p>
    <w:p w14:paraId="480558D7" w14:textId="77777777" w:rsidR="00E214D3" w:rsidRDefault="00F73D56">
      <w:pPr>
        <w:pStyle w:val="Heading2"/>
      </w:pPr>
      <w:r>
        <w:t>We are interested in feedback such as:</w:t>
      </w:r>
    </w:p>
    <w:p w14:paraId="102E13D7" w14:textId="77777777" w:rsidR="00E214D3" w:rsidRDefault="00F73D56">
      <w:pPr>
        <w:pStyle w:val="ListBullet"/>
      </w:pPr>
      <w:r>
        <w:t>What information would be most useful?</w:t>
      </w:r>
    </w:p>
    <w:p w14:paraId="52BBC984" w14:textId="77777777" w:rsidR="00E214D3" w:rsidRDefault="00F73D56">
      <w:pPr>
        <w:pStyle w:val="ListBullet"/>
      </w:pPr>
      <w:r>
        <w:t>What seems clear?</w:t>
      </w:r>
    </w:p>
    <w:p w14:paraId="092E9F74" w14:textId="77777777" w:rsidR="00E214D3" w:rsidRDefault="00F73D56">
      <w:pPr>
        <w:pStyle w:val="ListBullet"/>
      </w:pPr>
      <w:r>
        <w:t>What seems confusing?</w:t>
      </w:r>
    </w:p>
    <w:p w14:paraId="5CA7D817" w14:textId="77777777" w:rsidR="00E214D3" w:rsidRDefault="00F73D56">
      <w:pPr>
        <w:pStyle w:val="ListBullet"/>
      </w:pPr>
      <w:r>
        <w:t>What would make the system more trustworthy?</w:t>
      </w:r>
    </w:p>
    <w:p w14:paraId="2E19D7FA" w14:textId="77777777" w:rsidR="00E214D3" w:rsidRDefault="00F73D56">
      <w:pPr>
        <w:pStyle w:val="ListBullet"/>
      </w:pPr>
      <w:r>
        <w:t>What would make the system more practical to use?</w:t>
      </w:r>
    </w:p>
    <w:p w14:paraId="307F61B2" w14:textId="77777777" w:rsidR="00E214D3" w:rsidRDefault="00F73D56">
      <w:pPr>
        <w:pStyle w:val="ListBullet"/>
      </w:pPr>
      <w:r>
        <w:t>What would you expect it to do?</w:t>
      </w:r>
    </w:p>
    <w:p w14:paraId="21D3B545" w14:textId="77777777" w:rsidR="00E214D3" w:rsidRDefault="00F73D56">
      <w:pPr>
        <w:pStyle w:val="ListBullet"/>
      </w:pPr>
      <w:r>
        <w:t>What would you not trust or not use?</w:t>
      </w:r>
    </w:p>
    <w:p w14:paraId="51DDD61B" w14:textId="77777777" w:rsidR="00E214D3" w:rsidRDefault="00F73D56">
      <w:pPr>
        <w:pStyle w:val="Heading2"/>
      </w:pPr>
      <w:r>
        <w:t>There are no right or wrong answers</w:t>
      </w:r>
    </w:p>
    <w:p w14:paraId="466BB2EF" w14:textId="77777777" w:rsidR="00E214D3" w:rsidRDefault="00F73D56">
      <w:r>
        <w:t>We are not asking whether you “like” the system. We are asking whether it would be useful, understandable, and practical.</w:t>
      </w:r>
    </w:p>
    <w:p w14:paraId="2CBC4E98" w14:textId="77777777" w:rsidR="00E214D3" w:rsidRDefault="00F73D56">
      <w:r>
        <w:t>Honest criticism is more helpful than approval.</w:t>
      </w:r>
    </w:p>
    <w:p w14:paraId="4F1FF9E8" w14:textId="77777777" w:rsidR="00E214D3" w:rsidRDefault="00F73D56">
      <w:pPr>
        <w:shd w:val="clear" w:color="auto" w:fill="EAF1E8"/>
        <w:spacing w:before="280" w:after="100"/>
      </w:pPr>
      <w:r>
        <w:rPr>
          <w:b/>
          <w:color w:val="214F3D"/>
        </w:rPr>
        <w:t>Before we finish</w:t>
      </w:r>
      <w:r>
        <w:rPr>
          <w:b/>
          <w:color w:val="214F3D"/>
        </w:rPr>
        <w:br/>
      </w:r>
      <w:r>
        <w:t>Is there anything you would expect a system like this to do that we have not mentioned?</w:t>
      </w:r>
    </w:p>
    <w:p w14:paraId="7DC6A9A2" w14:textId="6D00975B" w:rsidR="00E214D3" w:rsidRDefault="00F73D56">
      <w:r>
        <w:br w:type="page"/>
      </w:r>
    </w:p>
    <w:sectPr w:rsidR="00E214D3" w:rsidSect="00034616">
      <w:footerReference w:type="default" r:id="rId14"/>
      <w:pgSz w:w="11909" w:h="16834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1D245" w14:textId="77777777" w:rsidR="008535D7" w:rsidRDefault="008535D7">
      <w:pPr>
        <w:spacing w:after="0" w:line="240" w:lineRule="auto"/>
      </w:pPr>
      <w:r>
        <w:separator/>
      </w:r>
    </w:p>
  </w:endnote>
  <w:endnote w:type="continuationSeparator" w:id="0">
    <w:p w14:paraId="2C789E62" w14:textId="77777777" w:rsidR="008535D7" w:rsidRDefault="008535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D8D8" w14:textId="0C5DA783" w:rsidR="00E214D3" w:rsidRDefault="00F73D56">
    <w:pPr>
      <w:pStyle w:val="Footer"/>
      <w:jc w:val="right"/>
    </w:pPr>
    <w:proofErr w:type="gramStart"/>
    <w:r>
      <w:rPr>
        <w:color w:val="617865"/>
        <w:sz w:val="18"/>
      </w:rPr>
      <w:t>FarmPi  •</w:t>
    </w:r>
    <w:proofErr w:type="gramEnd"/>
    <w:r>
      <w:rPr>
        <w:color w:val="617865"/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BE407C">
      <w:rPr>
        <w:noProof/>
      </w:rPr>
      <w:t>1</w:t>
    </w:r>
    <w:r>
      <w:fldChar w:fldCharType="end"/>
    </w:r>
    <w:r>
      <w:rPr>
        <w:sz w:val="18"/>
      </w:rPr>
      <w:t xml:space="preserve"> /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8E84" w14:textId="77777777" w:rsidR="008535D7" w:rsidRDefault="008535D7">
      <w:pPr>
        <w:spacing w:after="0" w:line="240" w:lineRule="auto"/>
      </w:pPr>
      <w:r>
        <w:separator/>
      </w:r>
    </w:p>
  </w:footnote>
  <w:footnote w:type="continuationSeparator" w:id="0">
    <w:p w14:paraId="511E7381" w14:textId="77777777" w:rsidR="008535D7" w:rsidRDefault="008535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068314">
    <w:abstractNumId w:val="8"/>
  </w:num>
  <w:num w:numId="2" w16cid:durableId="698435464">
    <w:abstractNumId w:val="6"/>
  </w:num>
  <w:num w:numId="3" w16cid:durableId="288753416">
    <w:abstractNumId w:val="5"/>
  </w:num>
  <w:num w:numId="4" w16cid:durableId="2140831131">
    <w:abstractNumId w:val="4"/>
  </w:num>
  <w:num w:numId="5" w16cid:durableId="1925914928">
    <w:abstractNumId w:val="7"/>
  </w:num>
  <w:num w:numId="6" w16cid:durableId="1905606048">
    <w:abstractNumId w:val="3"/>
  </w:num>
  <w:num w:numId="7" w16cid:durableId="343023402">
    <w:abstractNumId w:val="2"/>
  </w:num>
  <w:num w:numId="8" w16cid:durableId="601957850">
    <w:abstractNumId w:val="1"/>
  </w:num>
  <w:num w:numId="9" w16cid:durableId="165892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8EA"/>
    <w:rsid w:val="004104FA"/>
    <w:rsid w:val="004541B6"/>
    <w:rsid w:val="004A05B5"/>
    <w:rsid w:val="004F34FC"/>
    <w:rsid w:val="0062497B"/>
    <w:rsid w:val="00665414"/>
    <w:rsid w:val="007679E6"/>
    <w:rsid w:val="008535D7"/>
    <w:rsid w:val="009B47E1"/>
    <w:rsid w:val="00A10C77"/>
    <w:rsid w:val="00A15C9B"/>
    <w:rsid w:val="00AA1D8D"/>
    <w:rsid w:val="00B045AF"/>
    <w:rsid w:val="00B47730"/>
    <w:rsid w:val="00B87558"/>
    <w:rsid w:val="00BE407C"/>
    <w:rsid w:val="00C20B45"/>
    <w:rsid w:val="00C659B0"/>
    <w:rsid w:val="00CB0664"/>
    <w:rsid w:val="00E214D3"/>
    <w:rsid w:val="00EC2979"/>
    <w:rsid w:val="00F73D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D253F05F-4301-4480-AC4A-65000391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293A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14F3D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14F3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214F3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FarmPi Stakeholder Presentation Pack</dc:title>
  <dc:subject>Local farm monitoring prototype: stakeholder discussion</dc:subject>
  <dc:creator>Jeremy Brooking</dc:creator>
  <cp:keywords/>
  <dc:description>generated by python-docx</dc:description>
  <cp:lastModifiedBy>Jeremy Brooking</cp:lastModifiedBy>
  <cp:revision>12</cp:revision>
  <dcterms:created xsi:type="dcterms:W3CDTF">2013-12-23T23:15:00Z</dcterms:created>
  <dcterms:modified xsi:type="dcterms:W3CDTF">2026-10-04T01:44:00Z</dcterms:modified>
  <cp:category/>
</cp:coreProperties>
</file>